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611C5" w14:textId="77777777" w:rsidR="00914E83" w:rsidRDefault="00000000">
      <w:pPr>
        <w:spacing w:before="1800"/>
        <w:jc w:val="center"/>
      </w:pPr>
      <w:r>
        <w:rPr>
          <w:b/>
          <w:color w:val="17365D"/>
          <w:sz w:val="54"/>
        </w:rPr>
        <w:t>PYTHON ACTIVITY-BASED</w:t>
      </w:r>
      <w:r>
        <w:rPr>
          <w:b/>
          <w:color w:val="17365D"/>
          <w:sz w:val="54"/>
        </w:rPr>
        <w:br/>
        <w:t>LEARNING</w:t>
      </w:r>
    </w:p>
    <w:p w14:paraId="34349420" w14:textId="77777777" w:rsidR="00914E83" w:rsidRDefault="00000000">
      <w:pPr>
        <w:jc w:val="center"/>
      </w:pPr>
      <w:r>
        <w:rPr>
          <w:b/>
          <w:color w:val="2F5597"/>
          <w:sz w:val="36"/>
        </w:rPr>
        <w:t>CASE STUDY REPORT</w:t>
      </w:r>
    </w:p>
    <w:p w14:paraId="60235622" w14:textId="77777777" w:rsidR="00914E83" w:rsidRDefault="00000000">
      <w:r>
        <w:br/>
      </w:r>
    </w:p>
    <w:tbl>
      <w:tblPr>
        <w:tblStyle w:val="LightShading-Accent1"/>
        <w:tblW w:w="0" w:type="auto"/>
        <w:jc w:val="center"/>
        <w:tblLook w:val="04A0" w:firstRow="1" w:lastRow="0" w:firstColumn="1" w:lastColumn="0" w:noHBand="0" w:noVBand="1"/>
      </w:tblPr>
      <w:tblGrid>
        <w:gridCol w:w="4968"/>
        <w:gridCol w:w="4968"/>
      </w:tblGrid>
      <w:tr w:rsidR="00914E83" w14:paraId="0F6F6E9D"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6AC2D45" w14:textId="77777777" w:rsidR="00914E83" w:rsidRDefault="00000000">
            <w:r>
              <w:rPr>
                <w:sz w:val="24"/>
              </w:rPr>
              <w:t>Name</w:t>
            </w:r>
          </w:p>
        </w:tc>
        <w:tc>
          <w:tcPr>
            <w:tcW w:w="4968" w:type="dxa"/>
            <w:vAlign w:val="center"/>
          </w:tcPr>
          <w:p w14:paraId="56517E84"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24"/>
              </w:rPr>
              <w:t>M Satya Sai Rajesh</w:t>
            </w:r>
          </w:p>
        </w:tc>
      </w:tr>
      <w:tr w:rsidR="00914E83" w14:paraId="68E25D04"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0F33CA6" w14:textId="77777777" w:rsidR="00914E83" w:rsidRDefault="00000000">
            <w:r>
              <w:rPr>
                <w:sz w:val="24"/>
              </w:rPr>
              <w:t>Roll Number</w:t>
            </w:r>
          </w:p>
        </w:tc>
        <w:tc>
          <w:tcPr>
            <w:tcW w:w="4968" w:type="dxa"/>
            <w:vAlign w:val="center"/>
          </w:tcPr>
          <w:p w14:paraId="4E6A8E4F"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24"/>
              </w:rPr>
              <w:t>26001223</w:t>
            </w:r>
          </w:p>
        </w:tc>
      </w:tr>
      <w:tr w:rsidR="00914E83" w14:paraId="22E06921"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F174702" w14:textId="77777777" w:rsidR="00914E83" w:rsidRDefault="00000000">
            <w:r>
              <w:rPr>
                <w:sz w:val="24"/>
              </w:rPr>
              <w:t>Branch</w:t>
            </w:r>
          </w:p>
        </w:tc>
        <w:tc>
          <w:tcPr>
            <w:tcW w:w="4968" w:type="dxa"/>
            <w:vAlign w:val="center"/>
          </w:tcPr>
          <w:p w14:paraId="4B0BE86D"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24"/>
              </w:rPr>
              <w:t>CSM</w:t>
            </w:r>
          </w:p>
        </w:tc>
      </w:tr>
      <w:tr w:rsidR="00914E83" w14:paraId="1D3F3A10"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62DCE10" w14:textId="77777777" w:rsidR="00914E83" w:rsidRDefault="00000000">
            <w:r>
              <w:rPr>
                <w:sz w:val="24"/>
              </w:rPr>
              <w:t>Section</w:t>
            </w:r>
          </w:p>
        </w:tc>
        <w:tc>
          <w:tcPr>
            <w:tcW w:w="4968" w:type="dxa"/>
            <w:vAlign w:val="center"/>
          </w:tcPr>
          <w:p w14:paraId="764702B1"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24"/>
              </w:rPr>
              <w:t>06</w:t>
            </w:r>
          </w:p>
        </w:tc>
      </w:tr>
    </w:tbl>
    <w:p w14:paraId="1DA331BC" w14:textId="77777777" w:rsidR="00914E83" w:rsidRDefault="00000000">
      <w:pPr>
        <w:spacing w:before="1100"/>
        <w:jc w:val="center"/>
      </w:pPr>
      <w:r>
        <w:rPr>
          <w:i/>
          <w:sz w:val="22"/>
        </w:rPr>
        <w:t>Submitted as part of Python Activity-Based Learning</w:t>
      </w:r>
    </w:p>
    <w:p w14:paraId="18B7BC6F" w14:textId="2C03521E" w:rsidR="00914E83" w:rsidRDefault="00000000" w:rsidP="00F476EE">
      <w:pPr>
        <w:spacing w:before="360"/>
        <w:jc w:val="center"/>
      </w:pPr>
      <w:r>
        <w:t>Academic Year:</w:t>
      </w:r>
      <w:r w:rsidR="00F476EE">
        <w:t>2026</w:t>
      </w:r>
    </w:p>
    <w:p w14:paraId="5BC4BE92" w14:textId="77777777" w:rsidR="00914E83" w:rsidRDefault="00000000">
      <w:r>
        <w:br w:type="page"/>
      </w:r>
    </w:p>
    <w:p w14:paraId="25CFD57C" w14:textId="77777777" w:rsidR="00914E83" w:rsidRDefault="00000000">
      <w:pPr>
        <w:pStyle w:val="Heading1"/>
      </w:pPr>
      <w:r>
        <w:lastRenderedPageBreak/>
        <w:t>Contents</w:t>
      </w:r>
    </w:p>
    <w:p w14:paraId="313DC5D9" w14:textId="77777777" w:rsidR="00914E83" w:rsidRDefault="00000000">
      <w:pPr>
        <w:pStyle w:val="ListBullet"/>
      </w:pPr>
      <w:r>
        <w:t>Introduction and Project Objectives</w:t>
      </w:r>
    </w:p>
    <w:p w14:paraId="29DBDA78" w14:textId="77777777" w:rsidR="00914E83" w:rsidRDefault="00000000">
      <w:pPr>
        <w:pStyle w:val="ListBullet"/>
      </w:pPr>
      <w:r>
        <w:t>Case Study 1: Examination Result and Grace-Mark Validation</w:t>
      </w:r>
    </w:p>
    <w:p w14:paraId="7258EFC1" w14:textId="77777777" w:rsidR="00914E83" w:rsidRDefault="00000000">
      <w:pPr>
        <w:pStyle w:val="ListBullet"/>
      </w:pPr>
      <w:r>
        <w:t>Case Study 2: Attendance Recovery Computation</w:t>
      </w:r>
    </w:p>
    <w:p w14:paraId="58F2A7DD" w14:textId="77777777" w:rsidR="00914E83" w:rsidRDefault="00000000">
      <w:pPr>
        <w:pStyle w:val="ListBullet"/>
      </w:pPr>
      <w:r>
        <w:t>Case Study 3: ATM Transaction Sequence Simulation</w:t>
      </w:r>
    </w:p>
    <w:p w14:paraId="701EA0B9" w14:textId="77777777" w:rsidR="00914E83" w:rsidRDefault="00000000">
      <w:pPr>
        <w:pStyle w:val="ListBullet"/>
      </w:pPr>
      <w:r>
        <w:t>Case Study 4: Smart Parking Fee Management</w:t>
      </w:r>
    </w:p>
    <w:p w14:paraId="6208D86F" w14:textId="77777777" w:rsidR="00914E83" w:rsidRDefault="00000000">
      <w:pPr>
        <w:pStyle w:val="ListBullet"/>
      </w:pPr>
      <w:r>
        <w:t>Case Study 5: Numeric Pattern Generator</w:t>
      </w:r>
    </w:p>
    <w:p w14:paraId="086404A7" w14:textId="77777777" w:rsidR="00914E83" w:rsidRDefault="00000000">
      <w:pPr>
        <w:pStyle w:val="ListBullet"/>
      </w:pPr>
      <w:r>
        <w:t>Case Study 6: Password Policy Validation</w:t>
      </w:r>
    </w:p>
    <w:p w14:paraId="0013247B" w14:textId="77777777" w:rsidR="00914E83" w:rsidRDefault="00000000">
      <w:pPr>
        <w:pStyle w:val="ListBullet"/>
      </w:pPr>
      <w:r>
        <w:t>Case Study 7: Student Marks Matrix Analysis</w:t>
      </w:r>
    </w:p>
    <w:p w14:paraId="796B43CB" w14:textId="77777777" w:rsidR="00914E83" w:rsidRDefault="00000000">
      <w:pPr>
        <w:pStyle w:val="ListBullet"/>
      </w:pPr>
      <w:r>
        <w:t>Case Study 8: Food Waste Monitoring System</w:t>
      </w:r>
    </w:p>
    <w:p w14:paraId="2314BD08" w14:textId="77777777" w:rsidR="00914E83" w:rsidRDefault="00000000">
      <w:pPr>
        <w:pStyle w:val="ListBullet"/>
      </w:pPr>
      <w:r>
        <w:t>Case Study 9: Tuple-Based Product Catalogue Audit</w:t>
      </w:r>
    </w:p>
    <w:p w14:paraId="6DA4ADF3" w14:textId="77777777" w:rsidR="00914E83" w:rsidRDefault="00000000">
      <w:pPr>
        <w:pStyle w:val="ListBullet"/>
      </w:pPr>
      <w:r>
        <w:t>Case Study 10: Student Academic Risk Classification</w:t>
      </w:r>
    </w:p>
    <w:p w14:paraId="61B23F82" w14:textId="77777777" w:rsidR="00914E83" w:rsidRDefault="00000000">
      <w:pPr>
        <w:pStyle w:val="ListBullet"/>
      </w:pPr>
      <w:r>
        <w:t>Overall Conclusion</w:t>
      </w:r>
    </w:p>
    <w:p w14:paraId="0E3B3E5D" w14:textId="77777777" w:rsidR="00914E83" w:rsidRDefault="00000000">
      <w:pPr>
        <w:pStyle w:val="ListBullet"/>
      </w:pPr>
      <w:r>
        <w:t>GitHub Submission Checklist</w:t>
      </w:r>
    </w:p>
    <w:p w14:paraId="11D42AFD" w14:textId="77777777" w:rsidR="00914E83" w:rsidRDefault="00000000">
      <w:pPr>
        <w:pStyle w:val="Heading1"/>
      </w:pPr>
      <w:r>
        <w:t>Introduction and Project Objectives</w:t>
      </w:r>
    </w:p>
    <w:p w14:paraId="1381DE0A" w14:textId="77777777" w:rsidR="00914E83" w:rsidRDefault="00000000">
      <w:r>
        <w:t>This report presents ten Python case studies designed to practise fundamental programming concepts, including conditional statements, loops, arithmetic, strings, lists, matrices, tuples, and data validation. Each case study includes a problem statement, objectives, assumptions, algorithm, flowchart, pseudocode, Python source code, test cases, sample output guidance, and a conclusion.</w:t>
      </w:r>
    </w:p>
    <w:p w14:paraId="782FECF6" w14:textId="77777777" w:rsidR="00914E83" w:rsidRDefault="00000000">
      <w:pPr>
        <w:pStyle w:val="Heading2"/>
      </w:pPr>
      <w:r>
        <w:t>General Objectives</w:t>
      </w:r>
    </w:p>
    <w:p w14:paraId="61A29692" w14:textId="77777777" w:rsidR="00914E83" w:rsidRDefault="00000000">
      <w:pPr>
        <w:pStyle w:val="ListBullet"/>
      </w:pPr>
      <w:r>
        <w:t>Apply Python syntax and problem-solving techniques to practical scenarios.</w:t>
      </w:r>
    </w:p>
    <w:p w14:paraId="35774CF6" w14:textId="77777777" w:rsidR="00914E83" w:rsidRDefault="00000000">
      <w:pPr>
        <w:pStyle w:val="ListBullet"/>
      </w:pPr>
      <w:r>
        <w:t>Design algorithms and represent program logic using flowcharts and pseudocode.</w:t>
      </w:r>
    </w:p>
    <w:p w14:paraId="3CD03EC0" w14:textId="77777777" w:rsidR="00914E83" w:rsidRDefault="00000000">
      <w:pPr>
        <w:pStyle w:val="ListBullet"/>
      </w:pPr>
      <w:r>
        <w:t>Validate user inputs and handle common invalid-input conditions.</w:t>
      </w:r>
    </w:p>
    <w:p w14:paraId="1C042D3C" w14:textId="77777777" w:rsidR="00914E83" w:rsidRDefault="00000000">
      <w:pPr>
        <w:pStyle w:val="ListBullet"/>
      </w:pPr>
      <w:r>
        <w:t>Test programs with normal, boundary, and invalid test cases.</w:t>
      </w:r>
    </w:p>
    <w:p w14:paraId="67481656" w14:textId="77777777" w:rsidR="00914E83" w:rsidRDefault="00000000">
      <w:pPr>
        <w:pStyle w:val="ListBullet"/>
      </w:pPr>
      <w:r>
        <w:t>Organise source files and documentation for submission through GitHub.</w:t>
      </w:r>
    </w:p>
    <w:p w14:paraId="538DBC47" w14:textId="77777777" w:rsidR="00914E83" w:rsidRDefault="00000000">
      <w:pPr>
        <w:pStyle w:val="Heading2"/>
      </w:pPr>
      <w:r>
        <w:t>Important note about outputs and screenshots</w:t>
      </w:r>
    </w:p>
    <w:p w14:paraId="7F7CE43A" w14:textId="77777777" w:rsidR="00914E83" w:rsidRDefault="00000000">
      <w:r>
        <w:t>The code and test cases are included for execution and verification. The sample output sections below describe expected results for selected inputs. Insert genuine screenshots captured after running each program in Python into the marked screenshot areas before final submission. Do not present a typed sample output as an actual screenshot.</w:t>
      </w:r>
    </w:p>
    <w:p w14:paraId="754C8F9C" w14:textId="77777777" w:rsidR="00914E83" w:rsidRDefault="00000000">
      <w:r>
        <w:br w:type="page"/>
      </w:r>
    </w:p>
    <w:p w14:paraId="152E4E55" w14:textId="77777777" w:rsidR="00914E83" w:rsidRDefault="00000000">
      <w:pPr>
        <w:pStyle w:val="Heading1"/>
      </w:pPr>
      <w:r>
        <w:lastRenderedPageBreak/>
        <w:t>Case Study 1: Examination Result and Grace-Mark Validation</w:t>
      </w:r>
    </w:p>
    <w:p w14:paraId="2C7FD3B2" w14:textId="77777777" w:rsidR="00914E83" w:rsidRDefault="00000000">
      <w:r>
        <w:rPr>
          <w:b/>
        </w:rPr>
        <w:t xml:space="preserve">Python file: </w:t>
      </w:r>
      <w:r>
        <w:t>01_examination_result.py</w:t>
      </w:r>
    </w:p>
    <w:p w14:paraId="3EE90BB6" w14:textId="77777777" w:rsidR="00914E83" w:rsidRDefault="00000000">
      <w:r>
        <w:rPr>
          <w:b/>
        </w:rPr>
        <w:t xml:space="preserve">Main concept: </w:t>
      </w:r>
      <w:r>
        <w:t>Conditional statements, arithmetic, and input validation</w:t>
      </w:r>
    </w:p>
    <w:p w14:paraId="0D7319DD" w14:textId="77777777" w:rsidR="00914E83" w:rsidRDefault="00000000">
      <w:pPr>
        <w:pStyle w:val="Heading2"/>
      </w:pPr>
      <w:r>
        <w:t>1. Problem Statement</w:t>
      </w:r>
    </w:p>
    <w:p w14:paraId="13B3F779" w14:textId="77777777" w:rsidR="00914E83" w:rsidRDefault="00000000">
      <w:r>
        <w:t>Develop a program that accepts a student's marks in multiple subjects, checks whether the marks are valid, and determines whether the student passes. If the student fails by a small, permitted margin, the program may apply grace marks according to the stated policy.</w:t>
      </w:r>
    </w:p>
    <w:p w14:paraId="7A299BAB" w14:textId="77777777" w:rsidR="00914E83" w:rsidRDefault="00000000">
      <w:pPr>
        <w:pStyle w:val="Heading2"/>
      </w:pPr>
      <w:r>
        <w:t>2. Objectives</w:t>
      </w:r>
    </w:p>
    <w:p w14:paraId="2945F099" w14:textId="77777777" w:rsidR="00914E83" w:rsidRDefault="00000000">
      <w:pPr>
        <w:pStyle w:val="ListBullet"/>
      </w:pPr>
      <w:r>
        <w:t>Accept marks for a fixed number of subjects.</w:t>
      </w:r>
    </w:p>
    <w:p w14:paraId="7B2BF29F" w14:textId="77777777" w:rsidR="00914E83" w:rsidRDefault="00000000">
      <w:pPr>
        <w:pStyle w:val="ListBullet"/>
      </w:pPr>
      <w:r>
        <w:t>Validate that each mark is between 0 and 100.</w:t>
      </w:r>
    </w:p>
    <w:p w14:paraId="6007C42E" w14:textId="77777777" w:rsidR="00914E83" w:rsidRDefault="00000000">
      <w:pPr>
        <w:pStyle w:val="ListBullet"/>
      </w:pPr>
      <w:r>
        <w:t>Calculate the total and average.</w:t>
      </w:r>
    </w:p>
    <w:p w14:paraId="24FE13D2" w14:textId="77777777" w:rsidR="00914E83" w:rsidRDefault="00000000">
      <w:pPr>
        <w:pStyle w:val="ListBullet"/>
      </w:pPr>
      <w:r>
        <w:t>Apply a clearly defined grace-mark rule and display the final result.</w:t>
      </w:r>
    </w:p>
    <w:p w14:paraId="424B2379" w14:textId="77777777" w:rsidR="00914E83" w:rsidRDefault="00000000">
      <w:pPr>
        <w:pStyle w:val="Heading2"/>
      </w:pPr>
      <w:r>
        <w:t>3. Assumptions</w:t>
      </w:r>
    </w:p>
    <w:p w14:paraId="579CBE09" w14:textId="77777777" w:rsidR="00914E83" w:rsidRDefault="00000000">
      <w:pPr>
        <w:pStyle w:val="ListBullet"/>
      </w:pPr>
      <w:r>
        <w:t>There are five subjects, each scored from 0 to 100.</w:t>
      </w:r>
    </w:p>
    <w:p w14:paraId="33333A62" w14:textId="77777777" w:rsidR="00914E83" w:rsidRDefault="00000000">
      <w:pPr>
        <w:pStyle w:val="ListBullet"/>
      </w:pPr>
      <w:r>
        <w:t>The pass mark is 35 in every subject.</w:t>
      </w:r>
    </w:p>
    <w:p w14:paraId="4F5396A5" w14:textId="77777777" w:rsidR="00914E83" w:rsidRDefault="00000000">
      <w:pPr>
        <w:pStyle w:val="ListBullet"/>
      </w:pPr>
      <w:r>
        <w:t>At most 5 grace marks may be added to one failed subject, only when the deficit is 5 or less.</w:t>
      </w:r>
    </w:p>
    <w:p w14:paraId="54C71800" w14:textId="77777777" w:rsidR="00914E83" w:rsidRDefault="00000000">
      <w:pPr>
        <w:pStyle w:val="ListBullet"/>
      </w:pPr>
      <w:r>
        <w:t>Grace marks are applied to only one subject; the final mark cannot exceed 100.</w:t>
      </w:r>
    </w:p>
    <w:p w14:paraId="74F08C97" w14:textId="77777777" w:rsidR="00914E83" w:rsidRDefault="00000000">
      <w:pPr>
        <w:pStyle w:val="Heading2"/>
      </w:pPr>
      <w:r>
        <w:t>4. Algorithm</w:t>
      </w:r>
    </w:p>
    <w:p w14:paraId="4B4E7FD4" w14:textId="77777777" w:rsidR="00914E83" w:rsidRDefault="00000000">
      <w:r>
        <w:t>1. Start.</w:t>
      </w:r>
    </w:p>
    <w:p w14:paraId="1D8AD557" w14:textId="77777777" w:rsidR="00914E83" w:rsidRDefault="00000000">
      <w:r>
        <w:t>2. Read marks for five subjects and validate each mark.</w:t>
      </w:r>
    </w:p>
    <w:p w14:paraId="72271E9A" w14:textId="77777777" w:rsidR="00914E83" w:rsidRDefault="00000000">
      <w:r>
        <w:t>3. Find subjects below 35.</w:t>
      </w:r>
    </w:p>
    <w:p w14:paraId="61CDFC65" w14:textId="77777777" w:rsidR="00914E83" w:rsidRDefault="00000000">
      <w:r>
        <w:t>4. If exactly one subject is failed by at most 5 marks, add the required grace marks to reach 35.</w:t>
      </w:r>
    </w:p>
    <w:p w14:paraId="365891AC" w14:textId="77777777" w:rsidR="00914E83" w:rsidRDefault="00000000">
      <w:r>
        <w:t>5. Recalculate total and average.</w:t>
      </w:r>
    </w:p>
    <w:p w14:paraId="7ED94B4C" w14:textId="77777777" w:rsidR="00914E83" w:rsidRDefault="00000000">
      <w:r>
        <w:t>6. Display final marks, total, average, and pass/fail result.</w:t>
      </w:r>
    </w:p>
    <w:p w14:paraId="712A9E50" w14:textId="77777777" w:rsidR="00914E83" w:rsidRDefault="00000000">
      <w:r>
        <w:t>7. Stop.</w:t>
      </w:r>
    </w:p>
    <w:p w14:paraId="0B085F13" w14:textId="77777777" w:rsidR="00914E83" w:rsidRDefault="00000000">
      <w:pPr>
        <w:pStyle w:val="Heading2"/>
      </w:pPr>
      <w:r>
        <w:t>5. Flowchart</w:t>
      </w:r>
    </w:p>
    <w:p w14:paraId="5B3400B1"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51852A77" w14:textId="77777777">
        <w:trPr>
          <w:jc w:val="center"/>
        </w:trPr>
        <w:tc>
          <w:tcPr>
            <w:tcW w:w="7776" w:type="dxa"/>
            <w:shd w:val="clear" w:color="auto" w:fill="D9EAF7"/>
            <w:vAlign w:val="center"/>
          </w:tcPr>
          <w:p w14:paraId="750B6741" w14:textId="77777777" w:rsidR="00914E83" w:rsidRDefault="00000000">
            <w:pPr>
              <w:spacing w:after="0"/>
              <w:jc w:val="center"/>
            </w:pPr>
            <w:r>
              <w:rPr>
                <w:b/>
                <w:color w:val="17365D"/>
                <w:sz w:val="16"/>
              </w:rPr>
              <w:t>( START )</w:t>
            </w:r>
          </w:p>
        </w:tc>
      </w:tr>
      <w:tr w:rsidR="00914E83" w14:paraId="2982DF70" w14:textId="77777777">
        <w:trPr>
          <w:jc w:val="center"/>
        </w:trPr>
        <w:tc>
          <w:tcPr>
            <w:tcW w:w="7776" w:type="dxa"/>
            <w:shd w:val="clear" w:color="auto" w:fill="F3F6F9"/>
            <w:vAlign w:val="center"/>
          </w:tcPr>
          <w:p w14:paraId="7CBAE8D3" w14:textId="77777777" w:rsidR="00914E83" w:rsidRDefault="00000000">
            <w:pPr>
              <w:spacing w:after="0"/>
              <w:jc w:val="center"/>
            </w:pPr>
            <w:r>
              <w:rPr>
                <w:b/>
                <w:color w:val="2F5597"/>
              </w:rPr>
              <w:t>↓</w:t>
            </w:r>
          </w:p>
        </w:tc>
      </w:tr>
      <w:tr w:rsidR="00914E83" w14:paraId="71358AA5" w14:textId="77777777">
        <w:trPr>
          <w:jc w:val="center"/>
        </w:trPr>
        <w:tc>
          <w:tcPr>
            <w:tcW w:w="7776" w:type="dxa"/>
            <w:shd w:val="clear" w:color="auto" w:fill="F3F6F9"/>
            <w:vAlign w:val="center"/>
          </w:tcPr>
          <w:p w14:paraId="1CC29E09" w14:textId="77777777" w:rsidR="00914E83" w:rsidRDefault="00000000">
            <w:pPr>
              <w:spacing w:after="0"/>
              <w:jc w:val="center"/>
            </w:pPr>
            <w:r>
              <w:rPr>
                <w:sz w:val="16"/>
              </w:rPr>
              <w:t>/ Input marks for 5 subjects /</w:t>
            </w:r>
          </w:p>
        </w:tc>
      </w:tr>
      <w:tr w:rsidR="00914E83" w14:paraId="6FC19B08" w14:textId="77777777">
        <w:trPr>
          <w:jc w:val="center"/>
        </w:trPr>
        <w:tc>
          <w:tcPr>
            <w:tcW w:w="7776" w:type="dxa"/>
            <w:shd w:val="clear" w:color="auto" w:fill="F3F6F9"/>
            <w:vAlign w:val="center"/>
          </w:tcPr>
          <w:p w14:paraId="2E14D1CE" w14:textId="77777777" w:rsidR="00914E83" w:rsidRDefault="00000000">
            <w:pPr>
              <w:spacing w:after="0"/>
              <w:jc w:val="center"/>
            </w:pPr>
            <w:r>
              <w:rPr>
                <w:b/>
                <w:color w:val="2F5597"/>
              </w:rPr>
              <w:t>↓</w:t>
            </w:r>
          </w:p>
        </w:tc>
      </w:tr>
      <w:tr w:rsidR="00914E83" w14:paraId="5E349E3B" w14:textId="77777777">
        <w:trPr>
          <w:jc w:val="center"/>
        </w:trPr>
        <w:tc>
          <w:tcPr>
            <w:tcW w:w="7776" w:type="dxa"/>
            <w:shd w:val="clear" w:color="auto" w:fill="D9EAD3"/>
            <w:vAlign w:val="center"/>
          </w:tcPr>
          <w:p w14:paraId="716581E2" w14:textId="77777777" w:rsidR="00914E83" w:rsidRDefault="00000000">
            <w:pPr>
              <w:spacing w:after="0"/>
              <w:jc w:val="center"/>
            </w:pPr>
            <w:r>
              <w:rPr>
                <w:sz w:val="16"/>
              </w:rPr>
              <w:t>[ Validate marks: 0–100 ]</w:t>
            </w:r>
          </w:p>
        </w:tc>
      </w:tr>
      <w:tr w:rsidR="00914E83" w14:paraId="5E009568" w14:textId="77777777">
        <w:trPr>
          <w:jc w:val="center"/>
        </w:trPr>
        <w:tc>
          <w:tcPr>
            <w:tcW w:w="7776" w:type="dxa"/>
            <w:shd w:val="clear" w:color="auto" w:fill="F3F6F9"/>
            <w:vAlign w:val="center"/>
          </w:tcPr>
          <w:p w14:paraId="23A72343" w14:textId="77777777" w:rsidR="00914E83" w:rsidRDefault="00000000">
            <w:pPr>
              <w:spacing w:after="0"/>
              <w:jc w:val="center"/>
            </w:pPr>
            <w:r>
              <w:rPr>
                <w:b/>
                <w:color w:val="2F5597"/>
              </w:rPr>
              <w:t>↓</w:t>
            </w:r>
          </w:p>
        </w:tc>
      </w:tr>
      <w:tr w:rsidR="00914E83" w14:paraId="1903806A" w14:textId="77777777">
        <w:trPr>
          <w:jc w:val="center"/>
        </w:trPr>
        <w:tc>
          <w:tcPr>
            <w:tcW w:w="7776" w:type="dxa"/>
            <w:shd w:val="clear" w:color="auto" w:fill="FFF2CC"/>
            <w:vAlign w:val="center"/>
          </w:tcPr>
          <w:p w14:paraId="5770AF57" w14:textId="77777777" w:rsidR="00914E83" w:rsidRDefault="00000000">
            <w:pPr>
              <w:spacing w:after="0"/>
              <w:jc w:val="center"/>
            </w:pPr>
            <w:r>
              <w:rPr>
                <w:b/>
                <w:sz w:val="16"/>
              </w:rPr>
              <w:t>&lt; Any invalid mark? &gt;</w:t>
            </w:r>
          </w:p>
        </w:tc>
      </w:tr>
      <w:tr w:rsidR="00914E83" w14:paraId="6BA1B9D6" w14:textId="77777777">
        <w:trPr>
          <w:jc w:val="center"/>
        </w:trPr>
        <w:tc>
          <w:tcPr>
            <w:tcW w:w="7776" w:type="dxa"/>
            <w:shd w:val="clear" w:color="auto" w:fill="F3F6F9"/>
            <w:vAlign w:val="center"/>
          </w:tcPr>
          <w:p w14:paraId="366213E3" w14:textId="77777777" w:rsidR="00914E83" w:rsidRDefault="00000000">
            <w:pPr>
              <w:spacing w:after="0"/>
              <w:jc w:val="center"/>
            </w:pPr>
            <w:r>
              <w:rPr>
                <w:sz w:val="16"/>
              </w:rPr>
              <w:t>↓ No</w:t>
            </w:r>
          </w:p>
        </w:tc>
      </w:tr>
      <w:tr w:rsidR="00914E83" w14:paraId="199FC3EC" w14:textId="77777777">
        <w:trPr>
          <w:jc w:val="center"/>
        </w:trPr>
        <w:tc>
          <w:tcPr>
            <w:tcW w:w="7776" w:type="dxa"/>
            <w:shd w:val="clear" w:color="auto" w:fill="D9EAD3"/>
            <w:vAlign w:val="center"/>
          </w:tcPr>
          <w:p w14:paraId="366346CC" w14:textId="77777777" w:rsidR="00914E83" w:rsidRDefault="00000000">
            <w:pPr>
              <w:spacing w:after="0"/>
              <w:jc w:val="center"/>
            </w:pPr>
            <w:r>
              <w:rPr>
                <w:sz w:val="16"/>
              </w:rPr>
              <w:t>[ Find failed subjects ]</w:t>
            </w:r>
          </w:p>
        </w:tc>
      </w:tr>
      <w:tr w:rsidR="00914E83" w14:paraId="2EAE77D0" w14:textId="77777777">
        <w:trPr>
          <w:jc w:val="center"/>
        </w:trPr>
        <w:tc>
          <w:tcPr>
            <w:tcW w:w="7776" w:type="dxa"/>
            <w:shd w:val="clear" w:color="auto" w:fill="F3F6F9"/>
            <w:vAlign w:val="center"/>
          </w:tcPr>
          <w:p w14:paraId="212BF6F9" w14:textId="77777777" w:rsidR="00914E83" w:rsidRDefault="00000000">
            <w:pPr>
              <w:spacing w:after="0"/>
              <w:jc w:val="center"/>
            </w:pPr>
            <w:r>
              <w:rPr>
                <w:b/>
                <w:color w:val="2F5597"/>
              </w:rPr>
              <w:t>↓</w:t>
            </w:r>
          </w:p>
        </w:tc>
      </w:tr>
      <w:tr w:rsidR="00914E83" w14:paraId="3FAEAC9A" w14:textId="77777777">
        <w:trPr>
          <w:jc w:val="center"/>
        </w:trPr>
        <w:tc>
          <w:tcPr>
            <w:tcW w:w="7776" w:type="dxa"/>
            <w:shd w:val="clear" w:color="auto" w:fill="FFF2CC"/>
            <w:vAlign w:val="center"/>
          </w:tcPr>
          <w:p w14:paraId="763739BB" w14:textId="77777777" w:rsidR="00914E83" w:rsidRDefault="00000000">
            <w:pPr>
              <w:spacing w:after="0"/>
              <w:jc w:val="center"/>
            </w:pPr>
            <w:r>
              <w:rPr>
                <w:b/>
                <w:sz w:val="16"/>
              </w:rPr>
              <w:t>&lt; One failure within 5 marks? &gt;</w:t>
            </w:r>
          </w:p>
        </w:tc>
      </w:tr>
      <w:tr w:rsidR="00914E83" w14:paraId="12F1F370" w14:textId="77777777">
        <w:trPr>
          <w:jc w:val="center"/>
        </w:trPr>
        <w:tc>
          <w:tcPr>
            <w:tcW w:w="7776" w:type="dxa"/>
            <w:shd w:val="clear" w:color="auto" w:fill="F3F6F9"/>
            <w:vAlign w:val="center"/>
          </w:tcPr>
          <w:p w14:paraId="2B20588D" w14:textId="77777777" w:rsidR="00914E83" w:rsidRDefault="00000000">
            <w:pPr>
              <w:spacing w:after="0"/>
              <w:jc w:val="center"/>
            </w:pPr>
            <w:r>
              <w:rPr>
                <w:sz w:val="16"/>
              </w:rPr>
              <w:t>↓ Yes: apply grace marks / No: keep marks</w:t>
            </w:r>
          </w:p>
        </w:tc>
      </w:tr>
      <w:tr w:rsidR="00914E83" w14:paraId="268F45E4" w14:textId="77777777">
        <w:trPr>
          <w:jc w:val="center"/>
        </w:trPr>
        <w:tc>
          <w:tcPr>
            <w:tcW w:w="7776" w:type="dxa"/>
            <w:shd w:val="clear" w:color="auto" w:fill="F3F6F9"/>
            <w:vAlign w:val="center"/>
          </w:tcPr>
          <w:p w14:paraId="6714DDD6" w14:textId="77777777" w:rsidR="00914E83" w:rsidRDefault="00000000">
            <w:pPr>
              <w:spacing w:after="0"/>
              <w:jc w:val="center"/>
            </w:pPr>
            <w:r>
              <w:rPr>
                <w:b/>
                <w:color w:val="2F5597"/>
              </w:rPr>
              <w:t>↓</w:t>
            </w:r>
          </w:p>
        </w:tc>
      </w:tr>
      <w:tr w:rsidR="00914E83" w14:paraId="7BCB639A" w14:textId="77777777">
        <w:trPr>
          <w:jc w:val="center"/>
        </w:trPr>
        <w:tc>
          <w:tcPr>
            <w:tcW w:w="7776" w:type="dxa"/>
            <w:shd w:val="clear" w:color="auto" w:fill="D9EAD3"/>
            <w:vAlign w:val="center"/>
          </w:tcPr>
          <w:p w14:paraId="61790BED" w14:textId="77777777" w:rsidR="00914E83" w:rsidRDefault="00000000">
            <w:pPr>
              <w:spacing w:after="0"/>
              <w:jc w:val="center"/>
            </w:pPr>
            <w:r>
              <w:rPr>
                <w:sz w:val="16"/>
              </w:rPr>
              <w:t>[ Calculate total and average ]</w:t>
            </w:r>
          </w:p>
        </w:tc>
      </w:tr>
      <w:tr w:rsidR="00914E83" w14:paraId="09A885A9" w14:textId="77777777">
        <w:trPr>
          <w:jc w:val="center"/>
        </w:trPr>
        <w:tc>
          <w:tcPr>
            <w:tcW w:w="7776" w:type="dxa"/>
            <w:shd w:val="clear" w:color="auto" w:fill="F3F6F9"/>
            <w:vAlign w:val="center"/>
          </w:tcPr>
          <w:p w14:paraId="44B90959" w14:textId="77777777" w:rsidR="00914E83" w:rsidRDefault="00000000">
            <w:pPr>
              <w:spacing w:after="0"/>
              <w:jc w:val="center"/>
            </w:pPr>
            <w:r>
              <w:rPr>
                <w:b/>
                <w:color w:val="2F5597"/>
              </w:rPr>
              <w:t>↓</w:t>
            </w:r>
          </w:p>
        </w:tc>
      </w:tr>
      <w:tr w:rsidR="00914E83" w14:paraId="55F1085E" w14:textId="77777777">
        <w:trPr>
          <w:jc w:val="center"/>
        </w:trPr>
        <w:tc>
          <w:tcPr>
            <w:tcW w:w="7776" w:type="dxa"/>
            <w:shd w:val="clear" w:color="auto" w:fill="F3F6F9"/>
            <w:vAlign w:val="center"/>
          </w:tcPr>
          <w:p w14:paraId="211C4E35" w14:textId="77777777" w:rsidR="00914E83" w:rsidRDefault="00000000">
            <w:pPr>
              <w:spacing w:after="0"/>
              <w:jc w:val="center"/>
            </w:pPr>
            <w:r>
              <w:rPr>
                <w:sz w:val="16"/>
              </w:rPr>
              <w:lastRenderedPageBreak/>
              <w:t>/ Display marks and result /</w:t>
            </w:r>
          </w:p>
        </w:tc>
      </w:tr>
      <w:tr w:rsidR="00914E83" w14:paraId="57B9C0CC" w14:textId="77777777">
        <w:trPr>
          <w:jc w:val="center"/>
        </w:trPr>
        <w:tc>
          <w:tcPr>
            <w:tcW w:w="7776" w:type="dxa"/>
            <w:shd w:val="clear" w:color="auto" w:fill="F3F6F9"/>
            <w:vAlign w:val="center"/>
          </w:tcPr>
          <w:p w14:paraId="1ADAD212" w14:textId="77777777" w:rsidR="00914E83" w:rsidRDefault="00000000">
            <w:pPr>
              <w:spacing w:after="0"/>
              <w:jc w:val="center"/>
            </w:pPr>
            <w:r>
              <w:rPr>
                <w:b/>
                <w:color w:val="2F5597"/>
              </w:rPr>
              <w:t>↓</w:t>
            </w:r>
          </w:p>
        </w:tc>
      </w:tr>
      <w:tr w:rsidR="00914E83" w14:paraId="322B5B86" w14:textId="77777777">
        <w:trPr>
          <w:jc w:val="center"/>
        </w:trPr>
        <w:tc>
          <w:tcPr>
            <w:tcW w:w="7776" w:type="dxa"/>
            <w:shd w:val="clear" w:color="auto" w:fill="D9EAF7"/>
            <w:vAlign w:val="center"/>
          </w:tcPr>
          <w:p w14:paraId="0C263E29" w14:textId="77777777" w:rsidR="00914E83" w:rsidRDefault="00000000">
            <w:pPr>
              <w:spacing w:after="0"/>
              <w:jc w:val="center"/>
            </w:pPr>
            <w:r>
              <w:rPr>
                <w:b/>
                <w:color w:val="17365D"/>
                <w:sz w:val="16"/>
              </w:rPr>
              <w:t>( END )</w:t>
            </w:r>
          </w:p>
        </w:tc>
      </w:tr>
    </w:tbl>
    <w:p w14:paraId="4462F919" w14:textId="77777777" w:rsidR="00914E83" w:rsidRDefault="00000000">
      <w:pPr>
        <w:pStyle w:val="Heading2"/>
      </w:pPr>
      <w:r>
        <w:t>6. Pseudocode</w:t>
      </w:r>
    </w:p>
    <w:p w14:paraId="23FB109F" w14:textId="77777777" w:rsidR="00914E83" w:rsidRDefault="00000000">
      <w:pPr>
        <w:pStyle w:val="CodeBlock"/>
        <w:keepLines/>
        <w:rPr>
          <w:rFonts w:hint="eastAsia"/>
        </w:rPr>
      </w:pPr>
      <w:r>
        <w:t>START</w:t>
      </w:r>
    </w:p>
    <w:p w14:paraId="71B963BF" w14:textId="77777777" w:rsidR="00914E83" w:rsidRDefault="00000000">
      <w:pPr>
        <w:pStyle w:val="CodeBlock"/>
        <w:keepLines/>
        <w:rPr>
          <w:rFonts w:hint="eastAsia"/>
        </w:rPr>
      </w:pPr>
      <w:r>
        <w:t>INPUT marks[1..5]</w:t>
      </w:r>
    </w:p>
    <w:p w14:paraId="70349B3B" w14:textId="77777777" w:rsidR="00914E83" w:rsidRDefault="00000000">
      <w:pPr>
        <w:pStyle w:val="CodeBlock"/>
        <w:keepLines/>
        <w:rPr>
          <w:rFonts w:hint="eastAsia"/>
        </w:rPr>
      </w:pPr>
      <w:r>
        <w:t>IF any mark &lt; 0 OR any mark &gt; 100: PRINT invalid input; STOP</w:t>
      </w:r>
    </w:p>
    <w:p w14:paraId="2D342896" w14:textId="77777777" w:rsidR="00914E83" w:rsidRDefault="00000000">
      <w:pPr>
        <w:pStyle w:val="CodeBlock"/>
        <w:keepLines/>
        <w:rPr>
          <w:rFonts w:hint="eastAsia"/>
        </w:rPr>
      </w:pPr>
      <w:r>
        <w:t>failed = subjects with marks &lt; 35</w:t>
      </w:r>
    </w:p>
    <w:p w14:paraId="4505C999" w14:textId="77777777" w:rsidR="00914E83" w:rsidRDefault="00000000">
      <w:pPr>
        <w:pStyle w:val="CodeBlock"/>
        <w:keepLines/>
        <w:rPr>
          <w:rFonts w:hint="eastAsia"/>
        </w:rPr>
      </w:pPr>
      <w:r>
        <w:t>IF count(failed) = 1 AND 35 - marks[failed[0]] &lt;= 5: marks[failed[0]] = 35</w:t>
      </w:r>
    </w:p>
    <w:p w14:paraId="0A13DAE3" w14:textId="77777777" w:rsidR="00914E83" w:rsidRDefault="00000000">
      <w:pPr>
        <w:pStyle w:val="CodeBlock"/>
        <w:keepLines/>
        <w:rPr>
          <w:rFonts w:hint="eastAsia"/>
        </w:rPr>
      </w:pPr>
      <w:r>
        <w:t>total = SUM(marks); average = total / 5</w:t>
      </w:r>
    </w:p>
    <w:p w14:paraId="36C0E3F2" w14:textId="77777777" w:rsidR="00914E83" w:rsidRDefault="00000000">
      <w:pPr>
        <w:pStyle w:val="CodeBlock"/>
        <w:keepLines/>
        <w:rPr>
          <w:rFonts w:hint="eastAsia"/>
        </w:rPr>
      </w:pPr>
      <w:r>
        <w:t>IF every mark &gt;= 35: PRINT PASS ELSE PRINT FAIL</w:t>
      </w:r>
    </w:p>
    <w:p w14:paraId="20F59E92" w14:textId="77777777" w:rsidR="00914E83" w:rsidRDefault="00000000">
      <w:pPr>
        <w:pStyle w:val="CodeBlock"/>
        <w:keepLines/>
        <w:rPr>
          <w:rFonts w:hint="eastAsia"/>
        </w:rPr>
      </w:pPr>
      <w:r>
        <w:t>PRINT marks, total, average</w:t>
      </w:r>
    </w:p>
    <w:p w14:paraId="09D110D9" w14:textId="77777777" w:rsidR="00914E83" w:rsidRDefault="00000000">
      <w:pPr>
        <w:pStyle w:val="CodeBlock"/>
        <w:keepLines/>
        <w:rPr>
          <w:rFonts w:hint="eastAsia"/>
        </w:rPr>
      </w:pPr>
      <w:r>
        <w:t>STOP</w:t>
      </w:r>
    </w:p>
    <w:p w14:paraId="34800516" w14:textId="77777777" w:rsidR="00914E83" w:rsidRDefault="00000000">
      <w:pPr>
        <w:pStyle w:val="Heading2"/>
      </w:pPr>
      <w:r>
        <w:t>7. Python Source Code</w:t>
      </w:r>
    </w:p>
    <w:p w14:paraId="2E4FF5EF" w14:textId="77777777" w:rsidR="00914E83" w:rsidRDefault="00000000">
      <w:pPr>
        <w:pStyle w:val="CodeBlock"/>
        <w:keepLines/>
        <w:rPr>
          <w:rFonts w:hint="eastAsia"/>
        </w:rPr>
      </w:pPr>
      <w:r>
        <w:t>PASS_MARK = 35</w:t>
      </w:r>
    </w:p>
    <w:p w14:paraId="4C9A9C9A" w14:textId="77777777" w:rsidR="00914E83" w:rsidRDefault="00000000">
      <w:pPr>
        <w:pStyle w:val="CodeBlock"/>
        <w:keepLines/>
        <w:rPr>
          <w:rFonts w:hint="eastAsia"/>
        </w:rPr>
      </w:pPr>
      <w:r>
        <w:t>MAX_GRACE = 5</w:t>
      </w:r>
    </w:p>
    <w:p w14:paraId="6276A46C" w14:textId="77777777" w:rsidR="00914E83" w:rsidRDefault="00000000">
      <w:pPr>
        <w:pStyle w:val="CodeBlock"/>
        <w:keepLines/>
        <w:rPr>
          <w:rFonts w:hint="eastAsia"/>
        </w:rPr>
      </w:pPr>
      <w:r>
        <w:t>SUBJECTS = 5</w:t>
      </w:r>
    </w:p>
    <w:p w14:paraId="7C8EB353" w14:textId="77777777" w:rsidR="00914E83" w:rsidRDefault="00000000">
      <w:pPr>
        <w:pStyle w:val="CodeBlock"/>
        <w:keepLines/>
        <w:rPr>
          <w:rFonts w:hint="eastAsia"/>
        </w:rPr>
      </w:pPr>
      <w:r>
        <w:t xml:space="preserve"> </w:t>
      </w:r>
    </w:p>
    <w:p w14:paraId="09826D2B" w14:textId="77777777" w:rsidR="00914E83" w:rsidRDefault="00000000">
      <w:pPr>
        <w:pStyle w:val="CodeBlock"/>
        <w:keepLines/>
        <w:rPr>
          <w:rFonts w:hint="eastAsia"/>
        </w:rPr>
      </w:pPr>
      <w:r>
        <w:t>marks = []</w:t>
      </w:r>
    </w:p>
    <w:p w14:paraId="6BA2C164" w14:textId="77777777" w:rsidR="00914E83" w:rsidRDefault="00000000">
      <w:pPr>
        <w:pStyle w:val="CodeBlock"/>
        <w:keepLines/>
        <w:rPr>
          <w:rFonts w:hint="eastAsia"/>
        </w:rPr>
      </w:pPr>
      <w:r>
        <w:t>for i in range(SUBJECTS):</w:t>
      </w:r>
    </w:p>
    <w:p w14:paraId="5DE21110" w14:textId="77777777" w:rsidR="00914E83" w:rsidRDefault="00000000">
      <w:pPr>
        <w:pStyle w:val="CodeBlock"/>
        <w:keepLines/>
        <w:rPr>
          <w:rFonts w:hint="eastAsia"/>
        </w:rPr>
      </w:pPr>
      <w:r>
        <w:t xml:space="preserve">    while True:</w:t>
      </w:r>
    </w:p>
    <w:p w14:paraId="44B576D8" w14:textId="77777777" w:rsidR="00914E83" w:rsidRDefault="00000000">
      <w:pPr>
        <w:pStyle w:val="CodeBlock"/>
        <w:keepLines/>
        <w:rPr>
          <w:rFonts w:hint="eastAsia"/>
        </w:rPr>
      </w:pPr>
      <w:r>
        <w:t xml:space="preserve">        try:</w:t>
      </w:r>
    </w:p>
    <w:p w14:paraId="009D02C1" w14:textId="77777777" w:rsidR="00914E83" w:rsidRDefault="00000000">
      <w:pPr>
        <w:pStyle w:val="CodeBlock"/>
        <w:keepLines/>
        <w:rPr>
          <w:rFonts w:hint="eastAsia"/>
        </w:rPr>
      </w:pPr>
      <w:r>
        <w:t xml:space="preserve">            mark = int(input(f"Enter marks for subject {i + 1} (0-100): "))</w:t>
      </w:r>
    </w:p>
    <w:p w14:paraId="227F6821" w14:textId="77777777" w:rsidR="00914E83" w:rsidRDefault="00000000">
      <w:pPr>
        <w:pStyle w:val="CodeBlock"/>
        <w:keepLines/>
        <w:rPr>
          <w:rFonts w:hint="eastAsia"/>
        </w:rPr>
      </w:pPr>
      <w:r>
        <w:t xml:space="preserve">            if 0 &lt;= mark &lt;= 100:</w:t>
      </w:r>
    </w:p>
    <w:p w14:paraId="0CCA6E71" w14:textId="77777777" w:rsidR="00914E83" w:rsidRDefault="00000000">
      <w:pPr>
        <w:pStyle w:val="CodeBlock"/>
        <w:keepLines/>
        <w:rPr>
          <w:rFonts w:hint="eastAsia"/>
        </w:rPr>
      </w:pPr>
      <w:r>
        <w:t xml:space="preserve">                marks.append(mark)</w:t>
      </w:r>
    </w:p>
    <w:p w14:paraId="4CFBA9B9" w14:textId="77777777" w:rsidR="00914E83" w:rsidRDefault="00000000">
      <w:pPr>
        <w:pStyle w:val="CodeBlock"/>
        <w:keepLines/>
        <w:rPr>
          <w:rFonts w:hint="eastAsia"/>
        </w:rPr>
      </w:pPr>
      <w:r>
        <w:t xml:space="preserve">                break</w:t>
      </w:r>
    </w:p>
    <w:p w14:paraId="6DAAF708" w14:textId="77777777" w:rsidR="00914E83" w:rsidRDefault="00000000">
      <w:pPr>
        <w:pStyle w:val="CodeBlock"/>
        <w:keepLines/>
        <w:rPr>
          <w:rFonts w:hint="eastAsia"/>
        </w:rPr>
      </w:pPr>
      <w:r>
        <w:t xml:space="preserve">            print("Invalid mark. Enter a value from 0 to 100.")</w:t>
      </w:r>
    </w:p>
    <w:p w14:paraId="52D3E7BD" w14:textId="77777777" w:rsidR="00914E83" w:rsidRDefault="00000000">
      <w:pPr>
        <w:pStyle w:val="CodeBlock"/>
        <w:keepLines/>
        <w:rPr>
          <w:rFonts w:hint="eastAsia"/>
        </w:rPr>
      </w:pPr>
      <w:r>
        <w:t xml:space="preserve">        except ValueError:</w:t>
      </w:r>
    </w:p>
    <w:p w14:paraId="266E24FD" w14:textId="77777777" w:rsidR="00914E83" w:rsidRDefault="00000000">
      <w:pPr>
        <w:pStyle w:val="CodeBlock"/>
        <w:keepLines/>
        <w:rPr>
          <w:rFonts w:hint="eastAsia"/>
        </w:rPr>
      </w:pPr>
      <w:r>
        <w:t xml:space="preserve">            print("Please enter a whole number.")</w:t>
      </w:r>
    </w:p>
    <w:p w14:paraId="6A8DC3E4" w14:textId="77777777" w:rsidR="00914E83" w:rsidRDefault="00000000">
      <w:pPr>
        <w:pStyle w:val="CodeBlock"/>
        <w:keepLines/>
        <w:rPr>
          <w:rFonts w:hint="eastAsia"/>
        </w:rPr>
      </w:pPr>
      <w:r>
        <w:t xml:space="preserve"> </w:t>
      </w:r>
    </w:p>
    <w:p w14:paraId="5BA0F4B1" w14:textId="77777777" w:rsidR="00914E83" w:rsidRDefault="00000000">
      <w:pPr>
        <w:pStyle w:val="CodeBlock"/>
        <w:keepLines/>
        <w:rPr>
          <w:rFonts w:hint="eastAsia"/>
        </w:rPr>
      </w:pPr>
      <w:r>
        <w:t>failed = [i for i, mark in enumerate(marks) if mark &lt; PASS_MARK]</w:t>
      </w:r>
    </w:p>
    <w:p w14:paraId="48D81599" w14:textId="77777777" w:rsidR="00914E83" w:rsidRDefault="00000000">
      <w:pPr>
        <w:pStyle w:val="CodeBlock"/>
        <w:keepLines/>
        <w:rPr>
          <w:rFonts w:hint="eastAsia"/>
        </w:rPr>
      </w:pPr>
      <w:r>
        <w:t>grace_used = 0</w:t>
      </w:r>
    </w:p>
    <w:p w14:paraId="24C16C9E" w14:textId="77777777" w:rsidR="00914E83" w:rsidRDefault="00000000">
      <w:pPr>
        <w:pStyle w:val="CodeBlock"/>
        <w:keepLines/>
        <w:rPr>
          <w:rFonts w:hint="eastAsia"/>
        </w:rPr>
      </w:pPr>
      <w:r>
        <w:t xml:space="preserve"> </w:t>
      </w:r>
    </w:p>
    <w:p w14:paraId="2B70C1AA" w14:textId="77777777" w:rsidR="00914E83" w:rsidRDefault="00000000">
      <w:pPr>
        <w:pStyle w:val="CodeBlock"/>
        <w:keepLines/>
        <w:rPr>
          <w:rFonts w:hint="eastAsia"/>
        </w:rPr>
      </w:pPr>
      <w:r>
        <w:t>if len(failed) == 1:</w:t>
      </w:r>
    </w:p>
    <w:p w14:paraId="1FC26F8D" w14:textId="77777777" w:rsidR="00914E83" w:rsidRDefault="00000000">
      <w:pPr>
        <w:pStyle w:val="CodeBlock"/>
        <w:keepLines/>
        <w:rPr>
          <w:rFonts w:hint="eastAsia"/>
        </w:rPr>
      </w:pPr>
      <w:r>
        <w:t xml:space="preserve">    index = failed[0]</w:t>
      </w:r>
    </w:p>
    <w:p w14:paraId="013E3112" w14:textId="77777777" w:rsidR="00914E83" w:rsidRDefault="00000000">
      <w:pPr>
        <w:pStyle w:val="CodeBlock"/>
        <w:keepLines/>
        <w:rPr>
          <w:rFonts w:hint="eastAsia"/>
        </w:rPr>
      </w:pPr>
      <w:r>
        <w:t xml:space="preserve">    deficit = PASS_MARK - marks[index]</w:t>
      </w:r>
    </w:p>
    <w:p w14:paraId="49ED1F88" w14:textId="77777777" w:rsidR="00914E83" w:rsidRDefault="00000000">
      <w:pPr>
        <w:pStyle w:val="CodeBlock"/>
        <w:keepLines/>
        <w:rPr>
          <w:rFonts w:hint="eastAsia"/>
        </w:rPr>
      </w:pPr>
      <w:r>
        <w:t xml:space="preserve">    if deficit &lt;= MAX_GRACE:</w:t>
      </w:r>
    </w:p>
    <w:p w14:paraId="28DF93C1" w14:textId="77777777" w:rsidR="00914E83" w:rsidRDefault="00000000">
      <w:pPr>
        <w:pStyle w:val="CodeBlock"/>
        <w:keepLines/>
        <w:rPr>
          <w:rFonts w:hint="eastAsia"/>
        </w:rPr>
      </w:pPr>
      <w:r>
        <w:t xml:space="preserve">        grace_used = deficit</w:t>
      </w:r>
    </w:p>
    <w:p w14:paraId="24340EE8" w14:textId="77777777" w:rsidR="00914E83" w:rsidRDefault="00000000">
      <w:pPr>
        <w:pStyle w:val="CodeBlock"/>
        <w:keepLines/>
        <w:rPr>
          <w:rFonts w:hint="eastAsia"/>
        </w:rPr>
      </w:pPr>
      <w:r>
        <w:t xml:space="preserve">        marks[index] = PASS_MARK</w:t>
      </w:r>
    </w:p>
    <w:p w14:paraId="7C2CB22B" w14:textId="77777777" w:rsidR="00914E83" w:rsidRDefault="00000000">
      <w:pPr>
        <w:pStyle w:val="CodeBlock"/>
        <w:keepLines/>
        <w:rPr>
          <w:rFonts w:hint="eastAsia"/>
        </w:rPr>
      </w:pPr>
      <w:r>
        <w:t xml:space="preserve"> </w:t>
      </w:r>
    </w:p>
    <w:p w14:paraId="59BC1E4B" w14:textId="77777777" w:rsidR="00914E83" w:rsidRDefault="00000000">
      <w:pPr>
        <w:pStyle w:val="CodeBlock"/>
        <w:keepLines/>
        <w:rPr>
          <w:rFonts w:hint="eastAsia"/>
        </w:rPr>
      </w:pPr>
      <w:r>
        <w:t>total = sum(marks)</w:t>
      </w:r>
    </w:p>
    <w:p w14:paraId="20E31B0F" w14:textId="77777777" w:rsidR="00914E83" w:rsidRDefault="00000000">
      <w:pPr>
        <w:pStyle w:val="CodeBlock"/>
        <w:keepLines/>
        <w:rPr>
          <w:rFonts w:hint="eastAsia"/>
        </w:rPr>
      </w:pPr>
      <w:r>
        <w:t>average = total / SUBJECTS</w:t>
      </w:r>
    </w:p>
    <w:p w14:paraId="4391D2EF" w14:textId="77777777" w:rsidR="00914E83" w:rsidRDefault="00000000">
      <w:pPr>
        <w:pStyle w:val="CodeBlock"/>
        <w:keepLines/>
        <w:rPr>
          <w:rFonts w:hint="eastAsia"/>
        </w:rPr>
      </w:pPr>
      <w:r>
        <w:t xml:space="preserve"> </w:t>
      </w:r>
    </w:p>
    <w:p w14:paraId="4C55F569" w14:textId="77777777" w:rsidR="00914E83" w:rsidRDefault="00000000">
      <w:pPr>
        <w:pStyle w:val="CodeBlock"/>
        <w:keepLines/>
        <w:rPr>
          <w:rFonts w:hint="eastAsia"/>
        </w:rPr>
      </w:pPr>
      <w:r>
        <w:t>print("\n--- Examination Result ---")</w:t>
      </w:r>
    </w:p>
    <w:p w14:paraId="18B4AE24" w14:textId="77777777" w:rsidR="00914E83" w:rsidRDefault="00000000">
      <w:pPr>
        <w:pStyle w:val="CodeBlock"/>
        <w:keepLines/>
        <w:rPr>
          <w:rFonts w:hint="eastAsia"/>
        </w:rPr>
      </w:pPr>
      <w:r>
        <w:t>print("Final marks:", marks)</w:t>
      </w:r>
    </w:p>
    <w:p w14:paraId="66894B41" w14:textId="77777777" w:rsidR="00914E83" w:rsidRDefault="00000000">
      <w:pPr>
        <w:pStyle w:val="CodeBlock"/>
        <w:keepLines/>
        <w:rPr>
          <w:rFonts w:hint="eastAsia"/>
        </w:rPr>
      </w:pPr>
      <w:r>
        <w:t>print("Grace marks used:", grace_used)</w:t>
      </w:r>
    </w:p>
    <w:p w14:paraId="3C18F4F3" w14:textId="77777777" w:rsidR="00914E83" w:rsidRDefault="00000000">
      <w:pPr>
        <w:pStyle w:val="CodeBlock"/>
        <w:keepLines/>
        <w:rPr>
          <w:rFonts w:hint="eastAsia"/>
        </w:rPr>
      </w:pPr>
      <w:r>
        <w:t>print("Total:", total, "/", SUBJECTS * 100)</w:t>
      </w:r>
    </w:p>
    <w:p w14:paraId="2479DD2E" w14:textId="77777777" w:rsidR="00914E83" w:rsidRDefault="00000000">
      <w:pPr>
        <w:pStyle w:val="CodeBlock"/>
        <w:keepLines/>
        <w:rPr>
          <w:rFonts w:hint="eastAsia"/>
        </w:rPr>
      </w:pPr>
      <w:r>
        <w:t>print(f"Average: {average:.2f}")</w:t>
      </w:r>
    </w:p>
    <w:p w14:paraId="7226EB73" w14:textId="77777777" w:rsidR="00914E83" w:rsidRDefault="00000000">
      <w:pPr>
        <w:pStyle w:val="CodeBlock"/>
        <w:keepLines/>
        <w:rPr>
          <w:rFonts w:hint="eastAsia"/>
        </w:rPr>
      </w:pPr>
      <w:r>
        <w:t>print("Result:", "PASS" if all(m &gt;= PASS_MARK for m in marks) else "FAIL")</w:t>
      </w:r>
    </w:p>
    <w:p w14:paraId="5A238E64"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195FCCD4"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11A76A9" w14:textId="77777777" w:rsidR="00914E83" w:rsidRDefault="00000000">
            <w:r>
              <w:rPr>
                <w:sz w:val="18"/>
              </w:rPr>
              <w:t>Test input</w:t>
            </w:r>
          </w:p>
        </w:tc>
        <w:tc>
          <w:tcPr>
            <w:tcW w:w="3312" w:type="dxa"/>
          </w:tcPr>
          <w:p w14:paraId="0F46ED31"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2F062254"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3D8EE33E"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B41B277" w14:textId="77777777" w:rsidR="00914E83" w:rsidRDefault="00000000">
            <w:r>
              <w:rPr>
                <w:sz w:val="16"/>
              </w:rPr>
              <w:t>40, 50, 35, 60, 70</w:t>
            </w:r>
          </w:p>
        </w:tc>
        <w:tc>
          <w:tcPr>
            <w:tcW w:w="3312" w:type="dxa"/>
          </w:tcPr>
          <w:p w14:paraId="726843B6"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No grace required; PASS</w:t>
            </w:r>
          </w:p>
        </w:tc>
        <w:tc>
          <w:tcPr>
            <w:tcW w:w="3312" w:type="dxa"/>
          </w:tcPr>
          <w:p w14:paraId="24FA9E12"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3F434681"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DB09F09" w14:textId="77777777" w:rsidR="00914E83" w:rsidRDefault="00000000">
            <w:r>
              <w:rPr>
                <w:sz w:val="16"/>
              </w:rPr>
              <w:t>40, 50, 32, 60, 70</w:t>
            </w:r>
          </w:p>
        </w:tc>
        <w:tc>
          <w:tcPr>
            <w:tcW w:w="3312" w:type="dxa"/>
          </w:tcPr>
          <w:p w14:paraId="6BD1EA1E"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3 grace marks applied; PASS</w:t>
            </w:r>
          </w:p>
        </w:tc>
        <w:tc>
          <w:tcPr>
            <w:tcW w:w="3312" w:type="dxa"/>
          </w:tcPr>
          <w:p w14:paraId="6F0F7689"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1B6CB736"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2F48986" w14:textId="77777777" w:rsidR="00914E83" w:rsidRDefault="00000000">
            <w:r>
              <w:rPr>
                <w:sz w:val="16"/>
              </w:rPr>
              <w:t>40, 20, 32, 60, 70</w:t>
            </w:r>
          </w:p>
        </w:tc>
        <w:tc>
          <w:tcPr>
            <w:tcW w:w="3312" w:type="dxa"/>
          </w:tcPr>
          <w:p w14:paraId="4A4C982B"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Two failed subjects; FAIL</w:t>
            </w:r>
          </w:p>
        </w:tc>
        <w:tc>
          <w:tcPr>
            <w:tcW w:w="3312" w:type="dxa"/>
          </w:tcPr>
          <w:p w14:paraId="77769630"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02AFA7DC"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4BD4B30" w14:textId="77777777" w:rsidR="00914E83" w:rsidRDefault="00000000">
            <w:r>
              <w:rPr>
                <w:sz w:val="16"/>
              </w:rPr>
              <w:t>40, 101, 35, 60, 70</w:t>
            </w:r>
          </w:p>
        </w:tc>
        <w:tc>
          <w:tcPr>
            <w:tcW w:w="3312" w:type="dxa"/>
          </w:tcPr>
          <w:p w14:paraId="5CFA4F98"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mark rejected</w:t>
            </w:r>
          </w:p>
        </w:tc>
        <w:tc>
          <w:tcPr>
            <w:tcW w:w="3312" w:type="dxa"/>
          </w:tcPr>
          <w:p w14:paraId="09CC6E49"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27C76563" w14:textId="77777777" w:rsidR="00914E83" w:rsidRDefault="00000000">
      <w:pPr>
        <w:pStyle w:val="Heading2"/>
      </w:pPr>
      <w:r>
        <w:t>9. Sample Output</w:t>
      </w:r>
    </w:p>
    <w:p w14:paraId="27893EDE" w14:textId="77777777" w:rsidR="00914E83" w:rsidRDefault="00000000">
      <w:r>
        <w:t>Expected output depends on the entered values. Run the program using one of the test cases above and record the actual console output.</w:t>
      </w:r>
    </w:p>
    <w:p w14:paraId="573D8218" w14:textId="77777777" w:rsidR="00914E83" w:rsidRDefault="00000000">
      <w:r>
        <w:t>Example: marks 40, 50, 32, 60, 70 → 3 grace marks used; final marks [40, 50, 35, 60, 70]; result PASS.</w:t>
      </w:r>
    </w:p>
    <w:p w14:paraId="6DB4BC71" w14:textId="77777777" w:rsidR="00914E83" w:rsidRDefault="00000000">
      <w:pPr>
        <w:pStyle w:val="Heading2"/>
      </w:pPr>
      <w:r>
        <w:lastRenderedPageBreak/>
        <w:t>10. Conclusion</w:t>
      </w:r>
    </w:p>
    <w:p w14:paraId="49AE2034" w14:textId="77777777" w:rsidR="00914E83" w:rsidRDefault="00000000">
      <w:r>
        <w:t>The program validates subject marks, applies a limited grace-mark rule, and reports the final result consistently.</w:t>
      </w:r>
    </w:p>
    <w:p w14:paraId="38164D1F" w14:textId="77777777" w:rsidR="00914E83" w:rsidRDefault="00000000">
      <w:r>
        <w:br w:type="page"/>
      </w:r>
    </w:p>
    <w:p w14:paraId="4A997D1F" w14:textId="77777777" w:rsidR="00914E83" w:rsidRDefault="00000000">
      <w:pPr>
        <w:pStyle w:val="Heading1"/>
      </w:pPr>
      <w:r>
        <w:lastRenderedPageBreak/>
        <w:t>Case Study 2: Attendance Recovery Computation</w:t>
      </w:r>
    </w:p>
    <w:p w14:paraId="7D61E673" w14:textId="77777777" w:rsidR="00914E83" w:rsidRDefault="00000000">
      <w:r>
        <w:rPr>
          <w:b/>
        </w:rPr>
        <w:t xml:space="preserve">Python file: </w:t>
      </w:r>
      <w:r>
        <w:t>02_attendance_recovery.py</w:t>
      </w:r>
    </w:p>
    <w:p w14:paraId="2FD2C1F7" w14:textId="77777777" w:rsidR="00914E83" w:rsidRDefault="00000000">
      <w:r>
        <w:rPr>
          <w:b/>
        </w:rPr>
        <w:t xml:space="preserve">Main concept: </w:t>
      </w:r>
      <w:r>
        <w:t>Arithmetic, conditional logic, and loops</w:t>
      </w:r>
    </w:p>
    <w:p w14:paraId="4367E1B2" w14:textId="77777777" w:rsidR="00914E83" w:rsidRDefault="00000000">
      <w:pPr>
        <w:pStyle w:val="Heading2"/>
      </w:pPr>
      <w:r>
        <w:t>1. Problem Statement</w:t>
      </w:r>
    </w:p>
    <w:p w14:paraId="034A2FA7" w14:textId="77777777" w:rsidR="00914E83" w:rsidRDefault="00000000">
      <w:r>
        <w:t>Create a program that calculates a student's attendance percentage and determines how many additional consecutive classes the student must attend to reach a required attendance percentage.</w:t>
      </w:r>
    </w:p>
    <w:p w14:paraId="5012BFCE" w14:textId="77777777" w:rsidR="00914E83" w:rsidRDefault="00000000">
      <w:pPr>
        <w:pStyle w:val="Heading2"/>
      </w:pPr>
      <w:r>
        <w:t>2. Objectives</w:t>
      </w:r>
    </w:p>
    <w:p w14:paraId="7A552D22" w14:textId="77777777" w:rsidR="00914E83" w:rsidRDefault="00000000">
      <w:pPr>
        <w:pStyle w:val="ListBullet"/>
      </w:pPr>
      <w:r>
        <w:t>Read classes held and classes attended.</w:t>
      </w:r>
    </w:p>
    <w:p w14:paraId="30B16664" w14:textId="77777777" w:rsidR="00914E83" w:rsidRDefault="00000000">
      <w:pPr>
        <w:pStyle w:val="ListBullet"/>
      </w:pPr>
      <w:r>
        <w:t>Calculate attendance percentage.</w:t>
      </w:r>
    </w:p>
    <w:p w14:paraId="20B1D9AE" w14:textId="77777777" w:rsidR="00914E83" w:rsidRDefault="00000000">
      <w:pPr>
        <w:pStyle w:val="ListBullet"/>
      </w:pPr>
      <w:r>
        <w:t>Determine whether the requirement is met.</w:t>
      </w:r>
    </w:p>
    <w:p w14:paraId="61F8A966" w14:textId="77777777" w:rsidR="00914E83" w:rsidRDefault="00000000">
      <w:pPr>
        <w:pStyle w:val="ListBullet"/>
      </w:pPr>
      <w:r>
        <w:t>Calculate the minimum additional classes needed if attendance is below the target.</w:t>
      </w:r>
    </w:p>
    <w:p w14:paraId="1B8788F2" w14:textId="77777777" w:rsidR="00914E83" w:rsidRDefault="00000000">
      <w:pPr>
        <w:pStyle w:val="Heading2"/>
      </w:pPr>
      <w:r>
        <w:t>3. Assumptions</w:t>
      </w:r>
    </w:p>
    <w:p w14:paraId="399D6C0E" w14:textId="77777777" w:rsidR="00914E83" w:rsidRDefault="00000000">
      <w:pPr>
        <w:pStyle w:val="ListBullet"/>
      </w:pPr>
      <w:r>
        <w:t>Classes held must be greater than zero.</w:t>
      </w:r>
    </w:p>
    <w:p w14:paraId="67471B24" w14:textId="77777777" w:rsidR="00914E83" w:rsidRDefault="00000000">
      <w:pPr>
        <w:pStyle w:val="ListBullet"/>
      </w:pPr>
      <w:r>
        <w:t>Classes attended must be between zero and classes held.</w:t>
      </w:r>
    </w:p>
    <w:p w14:paraId="2DE92DEA" w14:textId="77777777" w:rsidR="00914E83" w:rsidRDefault="00000000">
      <w:pPr>
        <w:pStyle w:val="ListBullet"/>
      </w:pPr>
      <w:r>
        <w:t>The target attendance is 75%.</w:t>
      </w:r>
    </w:p>
    <w:p w14:paraId="65932AD2" w14:textId="77777777" w:rsidR="00914E83" w:rsidRDefault="00000000">
      <w:pPr>
        <w:pStyle w:val="ListBullet"/>
      </w:pPr>
      <w:r>
        <w:t>Additional classes are attended without missing any.</w:t>
      </w:r>
    </w:p>
    <w:p w14:paraId="59DE98B3" w14:textId="77777777" w:rsidR="00914E83" w:rsidRDefault="00000000">
      <w:pPr>
        <w:pStyle w:val="Heading2"/>
      </w:pPr>
      <w:r>
        <w:t>4. Algorithm</w:t>
      </w:r>
    </w:p>
    <w:p w14:paraId="4B94DFC5" w14:textId="77777777" w:rsidR="00914E83" w:rsidRDefault="00000000">
      <w:r>
        <w:t>1. Start.</w:t>
      </w:r>
    </w:p>
    <w:p w14:paraId="2959731E" w14:textId="77777777" w:rsidR="00914E83" w:rsidRDefault="00000000">
      <w:r>
        <w:t>2. Input total classes held and classes attended.</w:t>
      </w:r>
    </w:p>
    <w:p w14:paraId="67A2049C" w14:textId="77777777" w:rsidR="00914E83" w:rsidRDefault="00000000">
      <w:r>
        <w:t>3. Validate the values.</w:t>
      </w:r>
    </w:p>
    <w:p w14:paraId="4D97D626" w14:textId="77777777" w:rsidR="00914E83" w:rsidRDefault="00000000">
      <w:r>
        <w:t>4. Calculate current attendance percentage.</w:t>
      </w:r>
    </w:p>
    <w:p w14:paraId="54FF44D9" w14:textId="77777777" w:rsidR="00914E83" w:rsidRDefault="00000000">
      <w:r>
        <w:t>5. If attendance meets 75%, display that no recovery is needed.</w:t>
      </w:r>
    </w:p>
    <w:p w14:paraId="600118E3" w14:textId="77777777" w:rsidR="00914E83" w:rsidRDefault="00000000">
      <w:r>
        <w:t>6. Otherwise find the smallest non-negative number x such that (attended + x) / (held + x) is at least 0.75.</w:t>
      </w:r>
    </w:p>
    <w:p w14:paraId="2524B76D" w14:textId="77777777" w:rsidR="00914E83" w:rsidRDefault="00000000">
      <w:r>
        <w:t>7. Display percentage and required classes.</w:t>
      </w:r>
    </w:p>
    <w:p w14:paraId="0C9D86D9" w14:textId="77777777" w:rsidR="00914E83" w:rsidRDefault="00000000">
      <w:r>
        <w:t>8. Stop.</w:t>
      </w:r>
    </w:p>
    <w:p w14:paraId="124AF9CB" w14:textId="77777777" w:rsidR="00914E83" w:rsidRDefault="00000000">
      <w:pPr>
        <w:pStyle w:val="Heading2"/>
      </w:pPr>
      <w:r>
        <w:t>5. Flowchart</w:t>
      </w:r>
    </w:p>
    <w:p w14:paraId="615D94BF"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162FE7DE" w14:textId="77777777">
        <w:trPr>
          <w:jc w:val="center"/>
        </w:trPr>
        <w:tc>
          <w:tcPr>
            <w:tcW w:w="7776" w:type="dxa"/>
            <w:shd w:val="clear" w:color="auto" w:fill="D9EAF7"/>
            <w:vAlign w:val="center"/>
          </w:tcPr>
          <w:p w14:paraId="5E203F79" w14:textId="77777777" w:rsidR="00914E83" w:rsidRDefault="00000000">
            <w:pPr>
              <w:spacing w:after="0"/>
              <w:jc w:val="center"/>
            </w:pPr>
            <w:r>
              <w:rPr>
                <w:b/>
                <w:color w:val="17365D"/>
                <w:sz w:val="16"/>
              </w:rPr>
              <w:t>( START )</w:t>
            </w:r>
          </w:p>
        </w:tc>
      </w:tr>
      <w:tr w:rsidR="00914E83" w14:paraId="6E6323D0" w14:textId="77777777">
        <w:trPr>
          <w:jc w:val="center"/>
        </w:trPr>
        <w:tc>
          <w:tcPr>
            <w:tcW w:w="7776" w:type="dxa"/>
            <w:shd w:val="clear" w:color="auto" w:fill="F3F6F9"/>
            <w:vAlign w:val="center"/>
          </w:tcPr>
          <w:p w14:paraId="46DEDA22" w14:textId="77777777" w:rsidR="00914E83" w:rsidRDefault="00000000">
            <w:pPr>
              <w:spacing w:after="0"/>
              <w:jc w:val="center"/>
            </w:pPr>
            <w:r>
              <w:rPr>
                <w:b/>
                <w:color w:val="2F5597"/>
              </w:rPr>
              <w:t>↓</w:t>
            </w:r>
          </w:p>
        </w:tc>
      </w:tr>
      <w:tr w:rsidR="00914E83" w14:paraId="019312F9" w14:textId="77777777">
        <w:trPr>
          <w:jc w:val="center"/>
        </w:trPr>
        <w:tc>
          <w:tcPr>
            <w:tcW w:w="7776" w:type="dxa"/>
            <w:shd w:val="clear" w:color="auto" w:fill="F3F6F9"/>
            <w:vAlign w:val="center"/>
          </w:tcPr>
          <w:p w14:paraId="6C61DE1E" w14:textId="77777777" w:rsidR="00914E83" w:rsidRDefault="00000000">
            <w:pPr>
              <w:spacing w:after="0"/>
              <w:jc w:val="center"/>
            </w:pPr>
            <w:r>
              <w:rPr>
                <w:sz w:val="16"/>
              </w:rPr>
              <w:t>/ Input classes held and attended /</w:t>
            </w:r>
          </w:p>
        </w:tc>
      </w:tr>
      <w:tr w:rsidR="00914E83" w14:paraId="2699A69F" w14:textId="77777777">
        <w:trPr>
          <w:jc w:val="center"/>
        </w:trPr>
        <w:tc>
          <w:tcPr>
            <w:tcW w:w="7776" w:type="dxa"/>
            <w:shd w:val="clear" w:color="auto" w:fill="F3F6F9"/>
            <w:vAlign w:val="center"/>
          </w:tcPr>
          <w:p w14:paraId="024B877E" w14:textId="77777777" w:rsidR="00914E83" w:rsidRDefault="00000000">
            <w:pPr>
              <w:spacing w:after="0"/>
              <w:jc w:val="center"/>
            </w:pPr>
            <w:r>
              <w:rPr>
                <w:b/>
                <w:color w:val="2F5597"/>
              </w:rPr>
              <w:t>↓</w:t>
            </w:r>
          </w:p>
        </w:tc>
      </w:tr>
      <w:tr w:rsidR="00914E83" w14:paraId="7E9CECF9" w14:textId="77777777">
        <w:trPr>
          <w:jc w:val="center"/>
        </w:trPr>
        <w:tc>
          <w:tcPr>
            <w:tcW w:w="7776" w:type="dxa"/>
            <w:shd w:val="clear" w:color="auto" w:fill="D9EAD3"/>
            <w:vAlign w:val="center"/>
          </w:tcPr>
          <w:p w14:paraId="6F99E96D" w14:textId="77777777" w:rsidR="00914E83" w:rsidRDefault="00000000">
            <w:pPr>
              <w:spacing w:after="0"/>
              <w:jc w:val="center"/>
            </w:pPr>
            <w:r>
              <w:rPr>
                <w:b/>
                <w:sz w:val="16"/>
              </w:rPr>
              <w:t>[ Validate held &gt; 0 and 0 ≤ attended ≤ held ]</w:t>
            </w:r>
          </w:p>
        </w:tc>
      </w:tr>
      <w:tr w:rsidR="00914E83" w14:paraId="4A76CFE2" w14:textId="77777777">
        <w:trPr>
          <w:jc w:val="center"/>
        </w:trPr>
        <w:tc>
          <w:tcPr>
            <w:tcW w:w="7776" w:type="dxa"/>
            <w:shd w:val="clear" w:color="auto" w:fill="F3F6F9"/>
            <w:vAlign w:val="center"/>
          </w:tcPr>
          <w:p w14:paraId="653C041E" w14:textId="77777777" w:rsidR="00914E83" w:rsidRDefault="00000000">
            <w:pPr>
              <w:spacing w:after="0"/>
              <w:jc w:val="center"/>
            </w:pPr>
            <w:r>
              <w:rPr>
                <w:b/>
                <w:color w:val="2F5597"/>
              </w:rPr>
              <w:t>↓</w:t>
            </w:r>
          </w:p>
        </w:tc>
      </w:tr>
      <w:tr w:rsidR="00914E83" w14:paraId="0BD335AE" w14:textId="77777777">
        <w:trPr>
          <w:jc w:val="center"/>
        </w:trPr>
        <w:tc>
          <w:tcPr>
            <w:tcW w:w="7776" w:type="dxa"/>
            <w:shd w:val="clear" w:color="auto" w:fill="FFF2CC"/>
            <w:vAlign w:val="center"/>
          </w:tcPr>
          <w:p w14:paraId="4B11FAE6" w14:textId="77777777" w:rsidR="00914E83" w:rsidRDefault="00000000">
            <w:pPr>
              <w:spacing w:after="0"/>
              <w:jc w:val="center"/>
            </w:pPr>
            <w:r>
              <w:rPr>
                <w:b/>
                <w:sz w:val="16"/>
              </w:rPr>
              <w:t>&lt; Valid input? &gt;</w:t>
            </w:r>
          </w:p>
        </w:tc>
      </w:tr>
      <w:tr w:rsidR="00914E83" w14:paraId="7C34D57E" w14:textId="77777777">
        <w:trPr>
          <w:jc w:val="center"/>
        </w:trPr>
        <w:tc>
          <w:tcPr>
            <w:tcW w:w="7776" w:type="dxa"/>
            <w:shd w:val="clear" w:color="auto" w:fill="F3F6F9"/>
            <w:vAlign w:val="center"/>
          </w:tcPr>
          <w:p w14:paraId="40BF0BCF" w14:textId="77777777" w:rsidR="00914E83" w:rsidRDefault="00000000">
            <w:pPr>
              <w:spacing w:after="0"/>
              <w:jc w:val="center"/>
            </w:pPr>
            <w:r>
              <w:rPr>
                <w:sz w:val="16"/>
              </w:rPr>
              <w:t>↓ Yes</w:t>
            </w:r>
          </w:p>
        </w:tc>
      </w:tr>
      <w:tr w:rsidR="00914E83" w14:paraId="235F1D31" w14:textId="77777777">
        <w:trPr>
          <w:jc w:val="center"/>
        </w:trPr>
        <w:tc>
          <w:tcPr>
            <w:tcW w:w="7776" w:type="dxa"/>
            <w:shd w:val="clear" w:color="auto" w:fill="D9EAD3"/>
            <w:vAlign w:val="center"/>
          </w:tcPr>
          <w:p w14:paraId="11EF460D" w14:textId="77777777" w:rsidR="00914E83" w:rsidRDefault="00000000">
            <w:pPr>
              <w:spacing w:after="0"/>
              <w:jc w:val="center"/>
            </w:pPr>
            <w:r>
              <w:rPr>
                <w:sz w:val="16"/>
              </w:rPr>
              <w:t>[ Calculate attendance percentage ]</w:t>
            </w:r>
          </w:p>
        </w:tc>
      </w:tr>
      <w:tr w:rsidR="00914E83" w14:paraId="0F73B2CD" w14:textId="77777777">
        <w:trPr>
          <w:jc w:val="center"/>
        </w:trPr>
        <w:tc>
          <w:tcPr>
            <w:tcW w:w="7776" w:type="dxa"/>
            <w:shd w:val="clear" w:color="auto" w:fill="F3F6F9"/>
            <w:vAlign w:val="center"/>
          </w:tcPr>
          <w:p w14:paraId="12EFAAAF" w14:textId="77777777" w:rsidR="00914E83" w:rsidRDefault="00000000">
            <w:pPr>
              <w:spacing w:after="0"/>
              <w:jc w:val="center"/>
            </w:pPr>
            <w:r>
              <w:rPr>
                <w:b/>
                <w:color w:val="2F5597"/>
              </w:rPr>
              <w:t>↓</w:t>
            </w:r>
          </w:p>
        </w:tc>
      </w:tr>
      <w:tr w:rsidR="00914E83" w14:paraId="4559459D" w14:textId="77777777">
        <w:trPr>
          <w:jc w:val="center"/>
        </w:trPr>
        <w:tc>
          <w:tcPr>
            <w:tcW w:w="7776" w:type="dxa"/>
            <w:shd w:val="clear" w:color="auto" w:fill="FFF2CC"/>
            <w:vAlign w:val="center"/>
          </w:tcPr>
          <w:p w14:paraId="649F10ED" w14:textId="77777777" w:rsidR="00914E83" w:rsidRDefault="00000000">
            <w:pPr>
              <w:spacing w:after="0"/>
              <w:jc w:val="center"/>
            </w:pPr>
            <w:r>
              <w:rPr>
                <w:b/>
                <w:sz w:val="16"/>
              </w:rPr>
              <w:t>&lt; At least 75%? &gt;</w:t>
            </w:r>
          </w:p>
        </w:tc>
      </w:tr>
      <w:tr w:rsidR="00914E83" w14:paraId="34BE83C3" w14:textId="77777777">
        <w:trPr>
          <w:jc w:val="center"/>
        </w:trPr>
        <w:tc>
          <w:tcPr>
            <w:tcW w:w="7776" w:type="dxa"/>
            <w:shd w:val="clear" w:color="auto" w:fill="F3F6F9"/>
            <w:vAlign w:val="center"/>
          </w:tcPr>
          <w:p w14:paraId="0CD078FF" w14:textId="77777777" w:rsidR="00914E83" w:rsidRDefault="00000000">
            <w:pPr>
              <w:spacing w:after="0"/>
              <w:jc w:val="center"/>
            </w:pPr>
            <w:r>
              <w:rPr>
                <w:sz w:val="16"/>
              </w:rPr>
              <w:t>↓ Yes: no recovery needed / No: count consecutive classes needed</w:t>
            </w:r>
          </w:p>
        </w:tc>
      </w:tr>
      <w:tr w:rsidR="00914E83" w14:paraId="0428383E" w14:textId="77777777">
        <w:trPr>
          <w:jc w:val="center"/>
        </w:trPr>
        <w:tc>
          <w:tcPr>
            <w:tcW w:w="7776" w:type="dxa"/>
            <w:shd w:val="clear" w:color="auto" w:fill="F3F6F9"/>
            <w:vAlign w:val="center"/>
          </w:tcPr>
          <w:p w14:paraId="0BD1A15E" w14:textId="77777777" w:rsidR="00914E83" w:rsidRDefault="00000000">
            <w:pPr>
              <w:spacing w:after="0"/>
              <w:jc w:val="center"/>
            </w:pPr>
            <w:r>
              <w:rPr>
                <w:b/>
                <w:color w:val="2F5597"/>
              </w:rPr>
              <w:t>↓</w:t>
            </w:r>
          </w:p>
        </w:tc>
      </w:tr>
      <w:tr w:rsidR="00914E83" w14:paraId="7228B57D" w14:textId="77777777">
        <w:trPr>
          <w:jc w:val="center"/>
        </w:trPr>
        <w:tc>
          <w:tcPr>
            <w:tcW w:w="7776" w:type="dxa"/>
            <w:shd w:val="clear" w:color="auto" w:fill="F3F6F9"/>
            <w:vAlign w:val="center"/>
          </w:tcPr>
          <w:p w14:paraId="160252A1" w14:textId="77777777" w:rsidR="00914E83" w:rsidRDefault="00000000">
            <w:pPr>
              <w:spacing w:after="0"/>
              <w:jc w:val="center"/>
            </w:pPr>
            <w:r>
              <w:rPr>
                <w:sz w:val="16"/>
              </w:rPr>
              <w:t>/ Display percentage and recovery classes /</w:t>
            </w:r>
          </w:p>
        </w:tc>
      </w:tr>
      <w:tr w:rsidR="00914E83" w14:paraId="64FED079" w14:textId="77777777">
        <w:trPr>
          <w:jc w:val="center"/>
        </w:trPr>
        <w:tc>
          <w:tcPr>
            <w:tcW w:w="7776" w:type="dxa"/>
            <w:shd w:val="clear" w:color="auto" w:fill="F3F6F9"/>
            <w:vAlign w:val="center"/>
          </w:tcPr>
          <w:p w14:paraId="1EC775CC" w14:textId="77777777" w:rsidR="00914E83" w:rsidRDefault="00000000">
            <w:pPr>
              <w:spacing w:after="0"/>
              <w:jc w:val="center"/>
            </w:pPr>
            <w:r>
              <w:rPr>
                <w:b/>
                <w:color w:val="2F5597"/>
              </w:rPr>
              <w:lastRenderedPageBreak/>
              <w:t>↓</w:t>
            </w:r>
          </w:p>
        </w:tc>
      </w:tr>
      <w:tr w:rsidR="00914E83" w14:paraId="2EB3D037" w14:textId="77777777">
        <w:trPr>
          <w:jc w:val="center"/>
        </w:trPr>
        <w:tc>
          <w:tcPr>
            <w:tcW w:w="7776" w:type="dxa"/>
            <w:shd w:val="clear" w:color="auto" w:fill="D9EAF7"/>
            <w:vAlign w:val="center"/>
          </w:tcPr>
          <w:p w14:paraId="1E90A918" w14:textId="77777777" w:rsidR="00914E83" w:rsidRDefault="00000000">
            <w:pPr>
              <w:spacing w:after="0"/>
              <w:jc w:val="center"/>
            </w:pPr>
            <w:r>
              <w:rPr>
                <w:b/>
                <w:color w:val="17365D"/>
                <w:sz w:val="16"/>
              </w:rPr>
              <w:t>( END )</w:t>
            </w:r>
          </w:p>
        </w:tc>
      </w:tr>
    </w:tbl>
    <w:p w14:paraId="4347A74C"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t xml:space="preserve">                                  └─ Yes → [Process according to algorithm] → [Display result] → (END)</w:t>
      </w:r>
      <w:r>
        <w:rPr>
          <w:rFonts w:ascii="Consolas" w:hAnsi="Consolas"/>
          <w:sz w:val="16"/>
        </w:rPr>
        <w:br/>
      </w:r>
    </w:p>
    <w:p w14:paraId="2EE9D5DE" w14:textId="77777777" w:rsidR="00914E83" w:rsidRDefault="00000000">
      <w:r>
        <w:t>Note: This is a logical flowchart guide. For a formal graphical flowchart, replace or supplement it with a diagram using terminator, input/output, process, and decision symbols.</w:t>
      </w:r>
    </w:p>
    <w:p w14:paraId="5BBE7585" w14:textId="77777777" w:rsidR="00914E83" w:rsidRDefault="00000000">
      <w:pPr>
        <w:pStyle w:val="CodeBlock"/>
        <w:keepLines/>
        <w:rPr>
          <w:rFonts w:hint="eastAsia"/>
        </w:rPr>
      </w:pPr>
      <w:r>
        <w:t>INPUT held, attended</w:t>
      </w:r>
    </w:p>
    <w:p w14:paraId="34AF6149" w14:textId="77777777" w:rsidR="00914E83" w:rsidRDefault="00000000">
      <w:pPr>
        <w:pStyle w:val="CodeBlock"/>
        <w:keepLines/>
        <w:rPr>
          <w:rFonts w:hint="eastAsia"/>
        </w:rPr>
      </w:pPr>
      <w:r>
        <w:t>VALIDATE held &gt; 0 AND 0 &lt;= attended &lt;= held</w:t>
      </w:r>
    </w:p>
    <w:p w14:paraId="4733EB8F" w14:textId="77777777" w:rsidR="00914E83" w:rsidRDefault="00000000">
      <w:pPr>
        <w:pStyle w:val="CodeBlock"/>
        <w:keepLines/>
        <w:rPr>
          <w:rFonts w:hint="eastAsia"/>
        </w:rPr>
      </w:pPr>
      <w:r>
        <w:t>percentage = attended / held * 100</w:t>
      </w:r>
    </w:p>
    <w:p w14:paraId="2DE0B613" w14:textId="77777777" w:rsidR="00914E83" w:rsidRDefault="00000000">
      <w:pPr>
        <w:pStyle w:val="CodeBlock"/>
        <w:keepLines/>
        <w:rPr>
          <w:rFonts w:hint="eastAsia"/>
        </w:rPr>
      </w:pPr>
      <w:r>
        <w:t>IF percentage &gt;= 75: needed = 0</w:t>
      </w:r>
    </w:p>
    <w:p w14:paraId="20B5CAAD" w14:textId="77777777" w:rsidR="00914E83" w:rsidRDefault="00000000">
      <w:pPr>
        <w:pStyle w:val="CodeBlock"/>
        <w:keepLines/>
        <w:rPr>
          <w:rFonts w:hint="eastAsia"/>
        </w:rPr>
      </w:pPr>
      <w:r>
        <w:t>ELSE: increase needed from 1 until (attended + needed)/(held + needed) &gt;= 0.75</w:t>
      </w:r>
    </w:p>
    <w:p w14:paraId="792D052B" w14:textId="77777777" w:rsidR="00914E83" w:rsidRDefault="00000000">
      <w:pPr>
        <w:pStyle w:val="CodeBlock"/>
        <w:keepLines/>
        <w:rPr>
          <w:rFonts w:hint="eastAsia"/>
        </w:rPr>
      </w:pPr>
      <w:r>
        <w:t>PRINT percentage, needed</w:t>
      </w:r>
    </w:p>
    <w:p w14:paraId="4F2C36E9" w14:textId="77777777" w:rsidR="00914E83" w:rsidRDefault="00000000">
      <w:pPr>
        <w:pStyle w:val="CodeBlock"/>
        <w:keepLines/>
        <w:rPr>
          <w:rFonts w:hint="eastAsia"/>
        </w:rPr>
      </w:pPr>
      <w:r>
        <w:t>STOP</w:t>
      </w:r>
    </w:p>
    <w:p w14:paraId="6E435EE2" w14:textId="77777777" w:rsidR="00914E83" w:rsidRDefault="00000000">
      <w:pPr>
        <w:pStyle w:val="Heading2"/>
      </w:pPr>
      <w:r>
        <w:t>7. Python Source Code</w:t>
      </w:r>
    </w:p>
    <w:p w14:paraId="299C06EE" w14:textId="77777777" w:rsidR="00914E83" w:rsidRDefault="00000000">
      <w:pPr>
        <w:pStyle w:val="CodeBlock"/>
        <w:keepLines/>
        <w:rPr>
          <w:rFonts w:hint="eastAsia"/>
        </w:rPr>
      </w:pPr>
      <w:r>
        <w:t>TARGET = 75.0</w:t>
      </w:r>
    </w:p>
    <w:p w14:paraId="61C291A1" w14:textId="77777777" w:rsidR="00914E83" w:rsidRDefault="00000000">
      <w:pPr>
        <w:pStyle w:val="CodeBlock"/>
        <w:keepLines/>
        <w:rPr>
          <w:rFonts w:hint="eastAsia"/>
        </w:rPr>
      </w:pPr>
      <w:r>
        <w:t xml:space="preserve"> </w:t>
      </w:r>
    </w:p>
    <w:p w14:paraId="0059BE09" w14:textId="77777777" w:rsidR="00914E83" w:rsidRDefault="00000000">
      <w:pPr>
        <w:pStyle w:val="CodeBlock"/>
        <w:keepLines/>
        <w:rPr>
          <w:rFonts w:hint="eastAsia"/>
        </w:rPr>
      </w:pPr>
      <w:r>
        <w:t>try:</w:t>
      </w:r>
    </w:p>
    <w:p w14:paraId="0DDC0C01" w14:textId="77777777" w:rsidR="00914E83" w:rsidRDefault="00000000">
      <w:pPr>
        <w:pStyle w:val="CodeBlock"/>
        <w:keepLines/>
        <w:rPr>
          <w:rFonts w:hint="eastAsia"/>
        </w:rPr>
      </w:pPr>
      <w:r>
        <w:t xml:space="preserve">    held = int(input("Enter total classes held: "))</w:t>
      </w:r>
    </w:p>
    <w:p w14:paraId="4DC546B3" w14:textId="77777777" w:rsidR="00914E83" w:rsidRDefault="00000000">
      <w:pPr>
        <w:pStyle w:val="CodeBlock"/>
        <w:keepLines/>
        <w:rPr>
          <w:rFonts w:hint="eastAsia"/>
        </w:rPr>
      </w:pPr>
      <w:r>
        <w:t xml:space="preserve">    attended = int(input("Enter classes attended: "))</w:t>
      </w:r>
    </w:p>
    <w:p w14:paraId="24361C0C" w14:textId="77777777" w:rsidR="00914E83" w:rsidRDefault="00000000">
      <w:pPr>
        <w:pStyle w:val="CodeBlock"/>
        <w:keepLines/>
        <w:rPr>
          <w:rFonts w:hint="eastAsia"/>
        </w:rPr>
      </w:pPr>
      <w:r>
        <w:t xml:space="preserve"> </w:t>
      </w:r>
    </w:p>
    <w:p w14:paraId="4ADECE4D" w14:textId="77777777" w:rsidR="00914E83" w:rsidRDefault="00000000">
      <w:pPr>
        <w:pStyle w:val="CodeBlock"/>
        <w:keepLines/>
        <w:rPr>
          <w:rFonts w:hint="eastAsia"/>
        </w:rPr>
      </w:pPr>
      <w:r>
        <w:t xml:space="preserve">    if held &lt;= 0 or attended &lt; 0 or attended &gt; held:</w:t>
      </w:r>
    </w:p>
    <w:p w14:paraId="609D46EC" w14:textId="77777777" w:rsidR="00914E83" w:rsidRDefault="00000000">
      <w:pPr>
        <w:pStyle w:val="CodeBlock"/>
        <w:keepLines/>
        <w:rPr>
          <w:rFonts w:hint="eastAsia"/>
        </w:rPr>
      </w:pPr>
      <w:r>
        <w:t xml:space="preserve">        print("Invalid input. Ensure held &gt; 0 and 0 &lt;= attended &lt;= held.")</w:t>
      </w:r>
    </w:p>
    <w:p w14:paraId="0CB6BB9B" w14:textId="77777777" w:rsidR="00914E83" w:rsidRDefault="00000000">
      <w:pPr>
        <w:pStyle w:val="CodeBlock"/>
        <w:keepLines/>
        <w:rPr>
          <w:rFonts w:hint="eastAsia"/>
        </w:rPr>
      </w:pPr>
      <w:r>
        <w:t xml:space="preserve">    else:</w:t>
      </w:r>
    </w:p>
    <w:p w14:paraId="5947E40D" w14:textId="77777777" w:rsidR="00914E83" w:rsidRDefault="00000000">
      <w:pPr>
        <w:pStyle w:val="CodeBlock"/>
        <w:keepLines/>
        <w:rPr>
          <w:rFonts w:hint="eastAsia"/>
        </w:rPr>
      </w:pPr>
      <w:r>
        <w:t xml:space="preserve">        percentage = attended / held * 100</w:t>
      </w:r>
    </w:p>
    <w:p w14:paraId="3604B026" w14:textId="77777777" w:rsidR="00914E83" w:rsidRDefault="00000000">
      <w:pPr>
        <w:pStyle w:val="CodeBlock"/>
        <w:keepLines/>
        <w:rPr>
          <w:rFonts w:hint="eastAsia"/>
        </w:rPr>
      </w:pPr>
      <w:r>
        <w:t xml:space="preserve">        print(f"Current attendance: {percentage:.2f}%")</w:t>
      </w:r>
    </w:p>
    <w:p w14:paraId="6CE66B15" w14:textId="77777777" w:rsidR="00914E83" w:rsidRDefault="00000000">
      <w:pPr>
        <w:pStyle w:val="CodeBlock"/>
        <w:keepLines/>
        <w:rPr>
          <w:rFonts w:hint="eastAsia"/>
        </w:rPr>
      </w:pPr>
      <w:r>
        <w:t xml:space="preserve"> </w:t>
      </w:r>
    </w:p>
    <w:p w14:paraId="5EA6F731" w14:textId="77777777" w:rsidR="00914E83" w:rsidRDefault="00000000">
      <w:pPr>
        <w:pStyle w:val="CodeBlock"/>
        <w:keepLines/>
        <w:rPr>
          <w:rFonts w:hint="eastAsia"/>
        </w:rPr>
      </w:pPr>
      <w:r>
        <w:t xml:space="preserve">        if percentage &gt;= TARGET:</w:t>
      </w:r>
    </w:p>
    <w:p w14:paraId="466608AA" w14:textId="77777777" w:rsidR="00914E83" w:rsidRDefault="00000000">
      <w:pPr>
        <w:pStyle w:val="CodeBlock"/>
        <w:keepLines/>
        <w:rPr>
          <w:rFonts w:hint="eastAsia"/>
        </w:rPr>
      </w:pPr>
      <w:r>
        <w:t xml:space="preserve">            needed = 0</w:t>
      </w:r>
    </w:p>
    <w:p w14:paraId="536730E2" w14:textId="77777777" w:rsidR="00914E83" w:rsidRDefault="00000000">
      <w:pPr>
        <w:pStyle w:val="CodeBlock"/>
        <w:keepLines/>
        <w:rPr>
          <w:rFonts w:hint="eastAsia"/>
        </w:rPr>
      </w:pPr>
      <w:r>
        <w:t xml:space="preserve">        else:</w:t>
      </w:r>
    </w:p>
    <w:p w14:paraId="38CB20C0" w14:textId="77777777" w:rsidR="00914E83" w:rsidRDefault="00000000">
      <w:pPr>
        <w:pStyle w:val="CodeBlock"/>
        <w:keepLines/>
        <w:rPr>
          <w:rFonts w:hint="eastAsia"/>
        </w:rPr>
      </w:pPr>
      <w:r>
        <w:t xml:space="preserve">            needed = 0</w:t>
      </w:r>
    </w:p>
    <w:p w14:paraId="63B426A3" w14:textId="77777777" w:rsidR="00914E83" w:rsidRDefault="00000000">
      <w:pPr>
        <w:pStyle w:val="CodeBlock"/>
        <w:keepLines/>
        <w:rPr>
          <w:rFonts w:hint="eastAsia"/>
        </w:rPr>
      </w:pPr>
      <w:r>
        <w:t xml:space="preserve">            while (attended + needed) / (held + needed) * 100 &lt; TARGET:</w:t>
      </w:r>
    </w:p>
    <w:p w14:paraId="113B2099" w14:textId="77777777" w:rsidR="00914E83" w:rsidRDefault="00000000">
      <w:pPr>
        <w:pStyle w:val="CodeBlock"/>
        <w:keepLines/>
        <w:rPr>
          <w:rFonts w:hint="eastAsia"/>
        </w:rPr>
      </w:pPr>
      <w:r>
        <w:t xml:space="preserve">                needed += 1</w:t>
      </w:r>
    </w:p>
    <w:p w14:paraId="245E37D8" w14:textId="77777777" w:rsidR="00914E83" w:rsidRDefault="00000000">
      <w:pPr>
        <w:pStyle w:val="CodeBlock"/>
        <w:keepLines/>
        <w:rPr>
          <w:rFonts w:hint="eastAsia"/>
        </w:rPr>
      </w:pPr>
      <w:r>
        <w:t xml:space="preserve"> </w:t>
      </w:r>
    </w:p>
    <w:p w14:paraId="4D911E07" w14:textId="77777777" w:rsidR="00914E83" w:rsidRDefault="00000000">
      <w:pPr>
        <w:pStyle w:val="CodeBlock"/>
        <w:keepLines/>
        <w:rPr>
          <w:rFonts w:hint="eastAsia"/>
        </w:rPr>
      </w:pPr>
      <w:r>
        <w:t xml:space="preserve">        if needed == 0:</w:t>
      </w:r>
    </w:p>
    <w:p w14:paraId="5339D419" w14:textId="77777777" w:rsidR="00914E83" w:rsidRDefault="00000000">
      <w:pPr>
        <w:pStyle w:val="CodeBlock"/>
        <w:keepLines/>
        <w:rPr>
          <w:rFonts w:hint="eastAsia"/>
        </w:rPr>
      </w:pPr>
      <w:r>
        <w:t xml:space="preserve">            print("Attendance requirement met. No recovery classes needed.")</w:t>
      </w:r>
    </w:p>
    <w:p w14:paraId="6C8AAFF3" w14:textId="77777777" w:rsidR="00914E83" w:rsidRDefault="00000000">
      <w:pPr>
        <w:pStyle w:val="CodeBlock"/>
        <w:keepLines/>
        <w:rPr>
          <w:rFonts w:hint="eastAsia"/>
        </w:rPr>
      </w:pPr>
      <w:r>
        <w:t xml:space="preserve">        else:</w:t>
      </w:r>
    </w:p>
    <w:p w14:paraId="1F8CFA8F" w14:textId="77777777" w:rsidR="00914E83" w:rsidRDefault="00000000">
      <w:pPr>
        <w:pStyle w:val="CodeBlock"/>
        <w:keepLines/>
        <w:rPr>
          <w:rFonts w:hint="eastAsia"/>
        </w:rPr>
      </w:pPr>
      <w:r>
        <w:t xml:space="preserve">            print(f"Attend the next {needed} consecutive classes to reach {TARGET:.0f}%.")</w:t>
      </w:r>
    </w:p>
    <w:p w14:paraId="7E750E65" w14:textId="77777777" w:rsidR="00914E83" w:rsidRDefault="00000000">
      <w:pPr>
        <w:pStyle w:val="CodeBlock"/>
        <w:keepLines/>
        <w:rPr>
          <w:rFonts w:hint="eastAsia"/>
        </w:rPr>
      </w:pPr>
      <w:r>
        <w:t xml:space="preserve">            print(f"Projected attendance: {(attended + needed) / (held + needed) * 100:.2f}%")</w:t>
      </w:r>
    </w:p>
    <w:p w14:paraId="6BB63FB6" w14:textId="77777777" w:rsidR="00914E83" w:rsidRDefault="00000000">
      <w:pPr>
        <w:pStyle w:val="CodeBlock"/>
        <w:keepLines/>
        <w:rPr>
          <w:rFonts w:hint="eastAsia"/>
        </w:rPr>
      </w:pPr>
      <w:r>
        <w:t>except ValueError:</w:t>
      </w:r>
    </w:p>
    <w:p w14:paraId="49B70F3F" w14:textId="77777777" w:rsidR="00914E83" w:rsidRDefault="00000000">
      <w:pPr>
        <w:pStyle w:val="CodeBlock"/>
        <w:keepLines/>
        <w:rPr>
          <w:rFonts w:hint="eastAsia"/>
        </w:rPr>
      </w:pPr>
      <w:r>
        <w:t xml:space="preserve">    print("Please enter whole numbers.")</w:t>
      </w:r>
    </w:p>
    <w:p w14:paraId="0ED0AD8B"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21A231B8"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69E762C" w14:textId="77777777" w:rsidR="00914E83" w:rsidRDefault="00000000">
            <w:r>
              <w:rPr>
                <w:sz w:val="18"/>
              </w:rPr>
              <w:t>Test input</w:t>
            </w:r>
          </w:p>
        </w:tc>
        <w:tc>
          <w:tcPr>
            <w:tcW w:w="3312" w:type="dxa"/>
          </w:tcPr>
          <w:p w14:paraId="38287D88"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04649484"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151564FB"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65A284C" w14:textId="77777777" w:rsidR="00914E83" w:rsidRDefault="00000000">
            <w:r>
              <w:rPr>
                <w:sz w:val="16"/>
              </w:rPr>
              <w:t>40 held, 32 attended</w:t>
            </w:r>
          </w:p>
        </w:tc>
        <w:tc>
          <w:tcPr>
            <w:tcW w:w="3312" w:type="dxa"/>
          </w:tcPr>
          <w:p w14:paraId="2BC8DE40"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80.00%; no additional classes needed</w:t>
            </w:r>
          </w:p>
        </w:tc>
        <w:tc>
          <w:tcPr>
            <w:tcW w:w="3312" w:type="dxa"/>
          </w:tcPr>
          <w:p w14:paraId="540313A4"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6F74F357"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0CFA1F6" w14:textId="77777777" w:rsidR="00914E83" w:rsidRDefault="00000000">
            <w:r>
              <w:rPr>
                <w:sz w:val="16"/>
              </w:rPr>
              <w:t>40 held, 25 attended</w:t>
            </w:r>
          </w:p>
        </w:tc>
        <w:tc>
          <w:tcPr>
            <w:tcW w:w="3312" w:type="dxa"/>
          </w:tcPr>
          <w:p w14:paraId="68853DB8"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62.50%; 20 additional classes needed</w:t>
            </w:r>
          </w:p>
        </w:tc>
        <w:tc>
          <w:tcPr>
            <w:tcW w:w="3312" w:type="dxa"/>
          </w:tcPr>
          <w:p w14:paraId="5A9DB6A6"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052A54B1"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4A8462A" w14:textId="77777777" w:rsidR="00914E83" w:rsidRDefault="00000000">
            <w:r>
              <w:rPr>
                <w:sz w:val="16"/>
              </w:rPr>
              <w:t>0 held, 0 attended</w:t>
            </w:r>
          </w:p>
        </w:tc>
        <w:tc>
          <w:tcPr>
            <w:tcW w:w="3312" w:type="dxa"/>
          </w:tcPr>
          <w:p w14:paraId="7698B94F"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Invalid input</w:t>
            </w:r>
          </w:p>
        </w:tc>
        <w:tc>
          <w:tcPr>
            <w:tcW w:w="3312" w:type="dxa"/>
          </w:tcPr>
          <w:p w14:paraId="5C09F5DF"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12989EBD"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3FFB443" w14:textId="77777777" w:rsidR="00914E83" w:rsidRDefault="00000000">
            <w:r>
              <w:rPr>
                <w:sz w:val="16"/>
              </w:rPr>
              <w:t>30 held, 35 attended</w:t>
            </w:r>
          </w:p>
        </w:tc>
        <w:tc>
          <w:tcPr>
            <w:tcW w:w="3312" w:type="dxa"/>
          </w:tcPr>
          <w:p w14:paraId="43B33D64"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input</w:t>
            </w:r>
          </w:p>
        </w:tc>
        <w:tc>
          <w:tcPr>
            <w:tcW w:w="3312" w:type="dxa"/>
          </w:tcPr>
          <w:p w14:paraId="4E46F101"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040E774E" w14:textId="77777777" w:rsidR="00914E83" w:rsidRDefault="00000000">
      <w:pPr>
        <w:pStyle w:val="Heading2"/>
      </w:pPr>
      <w:r>
        <w:t>9. Sample Output</w:t>
      </w:r>
    </w:p>
    <w:p w14:paraId="3A03991E" w14:textId="77777777" w:rsidR="00914E83" w:rsidRDefault="00000000">
      <w:r>
        <w:t>Expected output depends on the entered values. Run the program using one of the test cases above and record the actual console output.</w:t>
      </w:r>
    </w:p>
    <w:p w14:paraId="3715ED10" w14:textId="77777777" w:rsidR="00914E83" w:rsidRDefault="00000000">
      <w:r>
        <w:t>Example: 40 classes held and 25 attended → current attendance 62.50%; 20 consecutive classes needed to reach 75%.</w:t>
      </w:r>
    </w:p>
    <w:p w14:paraId="5F345E7F" w14:textId="77777777" w:rsidR="00914E83" w:rsidRDefault="00000000">
      <w:pPr>
        <w:pStyle w:val="Heading2"/>
      </w:pPr>
      <w:r>
        <w:t>10. Conclusion</w:t>
      </w:r>
    </w:p>
    <w:p w14:paraId="771A0640" w14:textId="77777777" w:rsidR="00914E83" w:rsidRDefault="00000000">
      <w:r>
        <w:t>The program computes the current attendance percentage and finds the minimum number of consecutive classes required to meet the attendance target.</w:t>
      </w:r>
    </w:p>
    <w:p w14:paraId="3C6EB678" w14:textId="77777777" w:rsidR="00914E83" w:rsidRDefault="00000000">
      <w:r>
        <w:lastRenderedPageBreak/>
        <w:br w:type="page"/>
      </w:r>
    </w:p>
    <w:p w14:paraId="7E5ADEC0" w14:textId="77777777" w:rsidR="00914E83" w:rsidRDefault="00000000">
      <w:pPr>
        <w:pStyle w:val="Heading1"/>
      </w:pPr>
      <w:r>
        <w:lastRenderedPageBreak/>
        <w:t>Case Study 3: ATM Transaction Sequence Simulation</w:t>
      </w:r>
    </w:p>
    <w:p w14:paraId="7F205EB0" w14:textId="77777777" w:rsidR="00914E83" w:rsidRDefault="00000000">
      <w:r>
        <w:rPr>
          <w:b/>
        </w:rPr>
        <w:t xml:space="preserve">Python file: </w:t>
      </w:r>
      <w:r>
        <w:t>03_atm_simulation.py</w:t>
      </w:r>
    </w:p>
    <w:p w14:paraId="17DD785B" w14:textId="77777777" w:rsidR="00914E83" w:rsidRDefault="00000000">
      <w:r>
        <w:rPr>
          <w:b/>
        </w:rPr>
        <w:t xml:space="preserve">Main concept: </w:t>
      </w:r>
      <w:r>
        <w:t>Loops, menu-driven programming, and transaction validation</w:t>
      </w:r>
    </w:p>
    <w:p w14:paraId="265EFC9F" w14:textId="77777777" w:rsidR="00914E83" w:rsidRDefault="00000000">
      <w:pPr>
        <w:pStyle w:val="Heading2"/>
      </w:pPr>
      <w:r>
        <w:t>1. Problem Statement</w:t>
      </w:r>
    </w:p>
    <w:p w14:paraId="250E3721" w14:textId="77777777" w:rsidR="00914E83" w:rsidRDefault="00000000">
      <w:r>
        <w:t>Simulate a basic ATM that lets a user check a balance, deposit money, withdraw money, and exit while validating transactions.</w:t>
      </w:r>
    </w:p>
    <w:p w14:paraId="2D65BEE3" w14:textId="77777777" w:rsidR="00914E83" w:rsidRDefault="00000000">
      <w:pPr>
        <w:pStyle w:val="Heading2"/>
      </w:pPr>
      <w:r>
        <w:t>2. Objectives</w:t>
      </w:r>
    </w:p>
    <w:p w14:paraId="3358D266" w14:textId="77777777" w:rsidR="00914E83" w:rsidRDefault="00000000">
      <w:pPr>
        <w:pStyle w:val="ListBullet"/>
      </w:pPr>
      <w:r>
        <w:t>Display a transaction menu.</w:t>
      </w:r>
    </w:p>
    <w:p w14:paraId="718C54EA" w14:textId="77777777" w:rsidR="00914E83" w:rsidRDefault="00000000">
      <w:pPr>
        <w:pStyle w:val="ListBullet"/>
      </w:pPr>
      <w:r>
        <w:t>Support balance inquiry, deposit, and withdrawal.</w:t>
      </w:r>
    </w:p>
    <w:p w14:paraId="2FA28840" w14:textId="77777777" w:rsidR="00914E83" w:rsidRDefault="00000000">
      <w:pPr>
        <w:pStyle w:val="ListBullet"/>
      </w:pPr>
      <w:r>
        <w:t>Reject invalid amounts and withdrawals exceeding the balance.</w:t>
      </w:r>
    </w:p>
    <w:p w14:paraId="0951C0D1" w14:textId="77777777" w:rsidR="00914E83" w:rsidRDefault="00000000">
      <w:pPr>
        <w:pStyle w:val="ListBullet"/>
      </w:pPr>
      <w:r>
        <w:t>Maintain an updated balance until the user exits.</w:t>
      </w:r>
    </w:p>
    <w:p w14:paraId="205EC2EE" w14:textId="77777777" w:rsidR="00914E83" w:rsidRDefault="00000000">
      <w:pPr>
        <w:pStyle w:val="Heading2"/>
      </w:pPr>
      <w:r>
        <w:t>3. Assumptions</w:t>
      </w:r>
    </w:p>
    <w:p w14:paraId="6E68F65B" w14:textId="77777777" w:rsidR="00914E83" w:rsidRDefault="00000000">
      <w:pPr>
        <w:pStyle w:val="ListBullet"/>
      </w:pPr>
      <w:r>
        <w:t>The initial balance is entered by the user and cannot be negative.</w:t>
      </w:r>
    </w:p>
    <w:p w14:paraId="4BBFEF5A" w14:textId="77777777" w:rsidR="00914E83" w:rsidRDefault="00000000">
      <w:pPr>
        <w:pStyle w:val="ListBullet"/>
      </w:pPr>
      <w:r>
        <w:t>Deposits and withdrawals must be positive amounts.</w:t>
      </w:r>
    </w:p>
    <w:p w14:paraId="1D4E37EC" w14:textId="77777777" w:rsidR="00914E83" w:rsidRDefault="00000000">
      <w:pPr>
        <w:pStyle w:val="ListBullet"/>
      </w:pPr>
      <w:r>
        <w:t>No overdraft or bank fees are modelled.</w:t>
      </w:r>
    </w:p>
    <w:p w14:paraId="5CC4259C" w14:textId="77777777" w:rsidR="00914E83" w:rsidRDefault="00000000">
      <w:pPr>
        <w:pStyle w:val="Heading2"/>
      </w:pPr>
      <w:r>
        <w:t>4. Algorithm</w:t>
      </w:r>
    </w:p>
    <w:p w14:paraId="6BE3B972" w14:textId="77777777" w:rsidR="00914E83" w:rsidRDefault="00000000">
      <w:r>
        <w:t>1. Start and read the initial balance.</w:t>
      </w:r>
    </w:p>
    <w:p w14:paraId="1A4E3A36" w14:textId="77777777" w:rsidR="00914E83" w:rsidRDefault="00000000">
      <w:r>
        <w:t>2. Repeat displaying the ATM menu.</w:t>
      </w:r>
    </w:p>
    <w:p w14:paraId="461BDD65" w14:textId="77777777" w:rsidR="00914E83" w:rsidRDefault="00000000">
      <w:r>
        <w:t>3. Read the user's choice.</w:t>
      </w:r>
    </w:p>
    <w:p w14:paraId="360932E0" w14:textId="77777777" w:rsidR="00914E83" w:rsidRDefault="00000000">
      <w:r>
        <w:t>4. For balance inquiry, display the balance.</w:t>
      </w:r>
    </w:p>
    <w:p w14:paraId="19F18448" w14:textId="77777777" w:rsidR="00914E83" w:rsidRDefault="00000000">
      <w:r>
        <w:t>5. For deposit, validate and add the amount.</w:t>
      </w:r>
    </w:p>
    <w:p w14:paraId="616C8DE1" w14:textId="77777777" w:rsidR="00914E83" w:rsidRDefault="00000000">
      <w:r>
        <w:t>6. For withdrawal, validate funds and subtract the amount.</w:t>
      </w:r>
    </w:p>
    <w:p w14:paraId="1C8BD4C5" w14:textId="77777777" w:rsidR="00914E83" w:rsidRDefault="00000000">
      <w:r>
        <w:t>7. Exit when selected; report invalid menu choices.</w:t>
      </w:r>
    </w:p>
    <w:p w14:paraId="3B6E4FDA" w14:textId="77777777" w:rsidR="00914E83" w:rsidRDefault="00000000">
      <w:r>
        <w:t>8. Stop.</w:t>
      </w:r>
    </w:p>
    <w:p w14:paraId="11FA2036" w14:textId="77777777" w:rsidR="00914E83" w:rsidRDefault="00000000">
      <w:pPr>
        <w:pStyle w:val="Heading2"/>
      </w:pPr>
      <w:r>
        <w:t>5. Flowchart</w:t>
      </w:r>
    </w:p>
    <w:p w14:paraId="43B26C11"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2E76BB4C" w14:textId="77777777">
        <w:trPr>
          <w:jc w:val="center"/>
        </w:trPr>
        <w:tc>
          <w:tcPr>
            <w:tcW w:w="7776" w:type="dxa"/>
            <w:shd w:val="clear" w:color="auto" w:fill="D9EAF7"/>
            <w:vAlign w:val="center"/>
          </w:tcPr>
          <w:p w14:paraId="2EE8A7B6" w14:textId="77777777" w:rsidR="00914E83" w:rsidRDefault="00000000">
            <w:pPr>
              <w:spacing w:after="0"/>
              <w:jc w:val="center"/>
            </w:pPr>
            <w:r>
              <w:rPr>
                <w:b/>
                <w:color w:val="17365D"/>
                <w:sz w:val="16"/>
              </w:rPr>
              <w:t>( START )</w:t>
            </w:r>
          </w:p>
        </w:tc>
      </w:tr>
      <w:tr w:rsidR="00914E83" w14:paraId="333F5517" w14:textId="77777777">
        <w:trPr>
          <w:jc w:val="center"/>
        </w:trPr>
        <w:tc>
          <w:tcPr>
            <w:tcW w:w="7776" w:type="dxa"/>
            <w:shd w:val="clear" w:color="auto" w:fill="F3F6F9"/>
            <w:vAlign w:val="center"/>
          </w:tcPr>
          <w:p w14:paraId="1BFC25B5" w14:textId="77777777" w:rsidR="00914E83" w:rsidRDefault="00000000">
            <w:pPr>
              <w:spacing w:after="0"/>
              <w:jc w:val="center"/>
            </w:pPr>
            <w:r>
              <w:rPr>
                <w:b/>
                <w:color w:val="2F5597"/>
              </w:rPr>
              <w:t>↓</w:t>
            </w:r>
          </w:p>
        </w:tc>
      </w:tr>
      <w:tr w:rsidR="00914E83" w14:paraId="42C8BF99" w14:textId="77777777">
        <w:trPr>
          <w:jc w:val="center"/>
        </w:trPr>
        <w:tc>
          <w:tcPr>
            <w:tcW w:w="7776" w:type="dxa"/>
            <w:shd w:val="clear" w:color="auto" w:fill="F3F6F9"/>
            <w:vAlign w:val="center"/>
          </w:tcPr>
          <w:p w14:paraId="1FB02002" w14:textId="77777777" w:rsidR="00914E83" w:rsidRDefault="00000000">
            <w:pPr>
              <w:spacing w:after="0"/>
              <w:jc w:val="center"/>
            </w:pPr>
            <w:r>
              <w:rPr>
                <w:sz w:val="16"/>
              </w:rPr>
              <w:t>/ Input initial account balance /</w:t>
            </w:r>
          </w:p>
        </w:tc>
      </w:tr>
      <w:tr w:rsidR="00914E83" w14:paraId="6BAC09E3" w14:textId="77777777">
        <w:trPr>
          <w:jc w:val="center"/>
        </w:trPr>
        <w:tc>
          <w:tcPr>
            <w:tcW w:w="7776" w:type="dxa"/>
            <w:shd w:val="clear" w:color="auto" w:fill="F3F6F9"/>
            <w:vAlign w:val="center"/>
          </w:tcPr>
          <w:p w14:paraId="2A6B2660" w14:textId="77777777" w:rsidR="00914E83" w:rsidRDefault="00000000">
            <w:pPr>
              <w:spacing w:after="0"/>
              <w:jc w:val="center"/>
            </w:pPr>
            <w:r>
              <w:rPr>
                <w:b/>
                <w:color w:val="2F5597"/>
              </w:rPr>
              <w:t>↓</w:t>
            </w:r>
          </w:p>
        </w:tc>
      </w:tr>
      <w:tr w:rsidR="00914E83" w14:paraId="385484D6" w14:textId="77777777">
        <w:trPr>
          <w:jc w:val="center"/>
        </w:trPr>
        <w:tc>
          <w:tcPr>
            <w:tcW w:w="7776" w:type="dxa"/>
            <w:shd w:val="clear" w:color="auto" w:fill="D9EAD3"/>
            <w:vAlign w:val="center"/>
          </w:tcPr>
          <w:p w14:paraId="42044193" w14:textId="77777777" w:rsidR="00914E83" w:rsidRDefault="00000000">
            <w:pPr>
              <w:spacing w:after="0"/>
              <w:jc w:val="center"/>
            </w:pPr>
            <w:r>
              <w:rPr>
                <w:sz w:val="16"/>
              </w:rPr>
              <w:t>[ Validate balance ≥ 0 ]</w:t>
            </w:r>
          </w:p>
        </w:tc>
      </w:tr>
      <w:tr w:rsidR="00914E83" w14:paraId="3FD5D7EF" w14:textId="77777777">
        <w:trPr>
          <w:jc w:val="center"/>
        </w:trPr>
        <w:tc>
          <w:tcPr>
            <w:tcW w:w="7776" w:type="dxa"/>
            <w:shd w:val="clear" w:color="auto" w:fill="F3F6F9"/>
            <w:vAlign w:val="center"/>
          </w:tcPr>
          <w:p w14:paraId="1D78D6D1" w14:textId="77777777" w:rsidR="00914E83" w:rsidRDefault="00000000">
            <w:pPr>
              <w:spacing w:after="0"/>
              <w:jc w:val="center"/>
            </w:pPr>
            <w:r>
              <w:rPr>
                <w:b/>
                <w:color w:val="2F5597"/>
              </w:rPr>
              <w:t>↓</w:t>
            </w:r>
          </w:p>
        </w:tc>
      </w:tr>
      <w:tr w:rsidR="00914E83" w14:paraId="1A2459CA" w14:textId="77777777">
        <w:trPr>
          <w:jc w:val="center"/>
        </w:trPr>
        <w:tc>
          <w:tcPr>
            <w:tcW w:w="7776" w:type="dxa"/>
            <w:shd w:val="clear" w:color="auto" w:fill="D9EAD3"/>
            <w:vAlign w:val="center"/>
          </w:tcPr>
          <w:p w14:paraId="09C9B4A8" w14:textId="77777777" w:rsidR="00914E83" w:rsidRDefault="00000000">
            <w:pPr>
              <w:spacing w:after="0"/>
              <w:jc w:val="center"/>
            </w:pPr>
            <w:r>
              <w:rPr>
                <w:sz w:val="16"/>
              </w:rPr>
              <w:t>[ Display ATM menu ]</w:t>
            </w:r>
          </w:p>
        </w:tc>
      </w:tr>
      <w:tr w:rsidR="00914E83" w14:paraId="1FFDC9E5" w14:textId="77777777">
        <w:trPr>
          <w:jc w:val="center"/>
        </w:trPr>
        <w:tc>
          <w:tcPr>
            <w:tcW w:w="7776" w:type="dxa"/>
            <w:shd w:val="clear" w:color="auto" w:fill="F3F6F9"/>
            <w:vAlign w:val="center"/>
          </w:tcPr>
          <w:p w14:paraId="7F955C2B" w14:textId="77777777" w:rsidR="00914E83" w:rsidRDefault="00000000">
            <w:pPr>
              <w:spacing w:after="0"/>
              <w:jc w:val="center"/>
            </w:pPr>
            <w:r>
              <w:rPr>
                <w:b/>
                <w:color w:val="2F5597"/>
              </w:rPr>
              <w:t>↓</w:t>
            </w:r>
          </w:p>
        </w:tc>
      </w:tr>
      <w:tr w:rsidR="00914E83" w14:paraId="6B32577E" w14:textId="77777777">
        <w:trPr>
          <w:jc w:val="center"/>
        </w:trPr>
        <w:tc>
          <w:tcPr>
            <w:tcW w:w="7776" w:type="dxa"/>
            <w:shd w:val="clear" w:color="auto" w:fill="FFF2CC"/>
            <w:vAlign w:val="center"/>
          </w:tcPr>
          <w:p w14:paraId="66371BCC" w14:textId="77777777" w:rsidR="00914E83" w:rsidRDefault="00000000">
            <w:pPr>
              <w:spacing w:after="0"/>
              <w:jc w:val="center"/>
            </w:pPr>
            <w:r>
              <w:rPr>
                <w:b/>
                <w:sz w:val="16"/>
              </w:rPr>
              <w:t>&lt; Choose transaction &gt;</w:t>
            </w:r>
          </w:p>
        </w:tc>
      </w:tr>
      <w:tr w:rsidR="00914E83" w14:paraId="6EE2D515" w14:textId="77777777">
        <w:trPr>
          <w:jc w:val="center"/>
        </w:trPr>
        <w:tc>
          <w:tcPr>
            <w:tcW w:w="7776" w:type="dxa"/>
            <w:shd w:val="clear" w:color="auto" w:fill="F3F6F9"/>
            <w:vAlign w:val="center"/>
          </w:tcPr>
          <w:p w14:paraId="05537CAE" w14:textId="77777777" w:rsidR="00914E83" w:rsidRDefault="00000000">
            <w:pPr>
              <w:spacing w:after="0"/>
              <w:jc w:val="center"/>
            </w:pPr>
            <w:r>
              <w:rPr>
                <w:b/>
                <w:color w:val="2F5597"/>
              </w:rPr>
              <w:t>↓</w:t>
            </w:r>
          </w:p>
        </w:tc>
      </w:tr>
      <w:tr w:rsidR="00914E83" w14:paraId="459525B6" w14:textId="77777777">
        <w:trPr>
          <w:jc w:val="center"/>
        </w:trPr>
        <w:tc>
          <w:tcPr>
            <w:tcW w:w="7776" w:type="dxa"/>
            <w:shd w:val="clear" w:color="auto" w:fill="D9EAD3"/>
            <w:vAlign w:val="center"/>
          </w:tcPr>
          <w:p w14:paraId="0F157779" w14:textId="77777777" w:rsidR="00914E83" w:rsidRDefault="00000000">
            <w:pPr>
              <w:spacing w:after="0"/>
              <w:jc w:val="center"/>
            </w:pPr>
            <w:r>
              <w:rPr>
                <w:sz w:val="16"/>
              </w:rPr>
              <w:t>[ Check balance / Deposit / Withdraw / Exit ]</w:t>
            </w:r>
          </w:p>
        </w:tc>
      </w:tr>
      <w:tr w:rsidR="00914E83" w14:paraId="48EEDFF9" w14:textId="77777777">
        <w:trPr>
          <w:jc w:val="center"/>
        </w:trPr>
        <w:tc>
          <w:tcPr>
            <w:tcW w:w="7776" w:type="dxa"/>
            <w:shd w:val="clear" w:color="auto" w:fill="F3F6F9"/>
            <w:vAlign w:val="center"/>
          </w:tcPr>
          <w:p w14:paraId="05D49F45" w14:textId="77777777" w:rsidR="00914E83" w:rsidRDefault="00000000">
            <w:pPr>
              <w:spacing w:after="0"/>
              <w:jc w:val="center"/>
            </w:pPr>
            <w:r>
              <w:rPr>
                <w:b/>
                <w:color w:val="2F5597"/>
              </w:rPr>
              <w:t>↓</w:t>
            </w:r>
          </w:p>
        </w:tc>
      </w:tr>
      <w:tr w:rsidR="00914E83" w14:paraId="70724F1C" w14:textId="77777777">
        <w:trPr>
          <w:jc w:val="center"/>
        </w:trPr>
        <w:tc>
          <w:tcPr>
            <w:tcW w:w="7776" w:type="dxa"/>
            <w:shd w:val="clear" w:color="auto" w:fill="FFF2CC"/>
            <w:vAlign w:val="center"/>
          </w:tcPr>
          <w:p w14:paraId="0F133F5B" w14:textId="77777777" w:rsidR="00914E83" w:rsidRDefault="00000000">
            <w:pPr>
              <w:spacing w:after="0"/>
              <w:jc w:val="center"/>
            </w:pPr>
            <w:r>
              <w:rPr>
                <w:b/>
                <w:sz w:val="16"/>
              </w:rPr>
              <w:t>&lt; Transaction valid and funds sufficient? &gt;</w:t>
            </w:r>
          </w:p>
        </w:tc>
      </w:tr>
      <w:tr w:rsidR="00914E83" w14:paraId="1D6BFF1B" w14:textId="77777777">
        <w:trPr>
          <w:jc w:val="center"/>
        </w:trPr>
        <w:tc>
          <w:tcPr>
            <w:tcW w:w="7776" w:type="dxa"/>
            <w:shd w:val="clear" w:color="auto" w:fill="F3F6F9"/>
            <w:vAlign w:val="center"/>
          </w:tcPr>
          <w:p w14:paraId="6C51E931" w14:textId="77777777" w:rsidR="00914E83" w:rsidRDefault="00000000">
            <w:pPr>
              <w:spacing w:after="0"/>
              <w:jc w:val="center"/>
            </w:pPr>
            <w:r>
              <w:rPr>
                <w:sz w:val="16"/>
              </w:rPr>
              <w:t>↓ Yes: update balance / No: show error</w:t>
            </w:r>
          </w:p>
        </w:tc>
      </w:tr>
      <w:tr w:rsidR="00914E83" w14:paraId="01DD6479" w14:textId="77777777">
        <w:trPr>
          <w:jc w:val="center"/>
        </w:trPr>
        <w:tc>
          <w:tcPr>
            <w:tcW w:w="7776" w:type="dxa"/>
            <w:shd w:val="clear" w:color="auto" w:fill="F3F6F9"/>
            <w:vAlign w:val="center"/>
          </w:tcPr>
          <w:p w14:paraId="53265D7D" w14:textId="77777777" w:rsidR="00914E83" w:rsidRDefault="00000000">
            <w:pPr>
              <w:spacing w:after="0"/>
              <w:jc w:val="center"/>
            </w:pPr>
            <w:r>
              <w:rPr>
                <w:b/>
                <w:color w:val="2F5597"/>
              </w:rPr>
              <w:t>↓</w:t>
            </w:r>
          </w:p>
        </w:tc>
      </w:tr>
      <w:tr w:rsidR="00914E83" w14:paraId="0DCD220E" w14:textId="77777777">
        <w:trPr>
          <w:jc w:val="center"/>
        </w:trPr>
        <w:tc>
          <w:tcPr>
            <w:tcW w:w="7776" w:type="dxa"/>
            <w:shd w:val="clear" w:color="auto" w:fill="FFF2CC"/>
            <w:vAlign w:val="center"/>
          </w:tcPr>
          <w:p w14:paraId="25642431" w14:textId="77777777" w:rsidR="00914E83" w:rsidRDefault="00000000">
            <w:pPr>
              <w:spacing w:after="0"/>
              <w:jc w:val="center"/>
            </w:pPr>
            <w:r>
              <w:rPr>
                <w:b/>
                <w:sz w:val="16"/>
              </w:rPr>
              <w:lastRenderedPageBreak/>
              <w:t>&lt; Exit selected? &gt;</w:t>
            </w:r>
          </w:p>
        </w:tc>
      </w:tr>
      <w:tr w:rsidR="00914E83" w14:paraId="48924CDF" w14:textId="77777777">
        <w:trPr>
          <w:jc w:val="center"/>
        </w:trPr>
        <w:tc>
          <w:tcPr>
            <w:tcW w:w="7776" w:type="dxa"/>
            <w:shd w:val="clear" w:color="auto" w:fill="F3F6F9"/>
            <w:vAlign w:val="center"/>
          </w:tcPr>
          <w:p w14:paraId="11A02AB0" w14:textId="77777777" w:rsidR="00914E83" w:rsidRDefault="00000000">
            <w:pPr>
              <w:spacing w:after="0"/>
              <w:jc w:val="center"/>
            </w:pPr>
            <w:r>
              <w:rPr>
                <w:sz w:val="16"/>
              </w:rPr>
              <w:t>↓ No: return to ATM menu / Yes: finish</w:t>
            </w:r>
          </w:p>
        </w:tc>
      </w:tr>
      <w:tr w:rsidR="00914E83" w14:paraId="0A83B792" w14:textId="77777777">
        <w:trPr>
          <w:jc w:val="center"/>
        </w:trPr>
        <w:tc>
          <w:tcPr>
            <w:tcW w:w="7776" w:type="dxa"/>
            <w:shd w:val="clear" w:color="auto" w:fill="F3F6F9"/>
            <w:vAlign w:val="center"/>
          </w:tcPr>
          <w:p w14:paraId="2F9BE3ED" w14:textId="77777777" w:rsidR="00914E83" w:rsidRDefault="00000000">
            <w:pPr>
              <w:spacing w:after="0"/>
              <w:jc w:val="center"/>
            </w:pPr>
            <w:r>
              <w:rPr>
                <w:b/>
                <w:color w:val="2F5597"/>
              </w:rPr>
              <w:t>↓</w:t>
            </w:r>
          </w:p>
        </w:tc>
      </w:tr>
      <w:tr w:rsidR="00914E83" w14:paraId="1EC9C82C" w14:textId="77777777">
        <w:trPr>
          <w:jc w:val="center"/>
        </w:trPr>
        <w:tc>
          <w:tcPr>
            <w:tcW w:w="7776" w:type="dxa"/>
            <w:shd w:val="clear" w:color="auto" w:fill="D9EAF7"/>
            <w:vAlign w:val="center"/>
          </w:tcPr>
          <w:p w14:paraId="7A25FF8D" w14:textId="77777777" w:rsidR="00914E83" w:rsidRDefault="00000000">
            <w:pPr>
              <w:spacing w:after="0"/>
              <w:jc w:val="center"/>
            </w:pPr>
            <w:r>
              <w:rPr>
                <w:b/>
                <w:color w:val="17365D"/>
                <w:sz w:val="16"/>
              </w:rPr>
              <w:t>( END )</w:t>
            </w:r>
          </w:p>
        </w:tc>
      </w:tr>
    </w:tbl>
    <w:p w14:paraId="3E1114E1"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t xml:space="preserve">                                  └─ Yes → [Process according to algorithm] → [Display result] → (END)</w:t>
      </w:r>
      <w:r>
        <w:rPr>
          <w:rFonts w:ascii="Consolas" w:hAnsi="Consolas"/>
          <w:sz w:val="16"/>
        </w:rPr>
        <w:br/>
      </w:r>
    </w:p>
    <w:p w14:paraId="305ACDDC" w14:textId="77777777" w:rsidR="00914E83" w:rsidRDefault="00000000">
      <w:r>
        <w:t>Note: This is a logical flowchart guide. For a formal graphical flowchart, replace or supplement it with a diagram using terminator, input/output, process, and decision symbols.</w:t>
      </w:r>
    </w:p>
    <w:p w14:paraId="26984DC3" w14:textId="77777777" w:rsidR="00914E83" w:rsidRDefault="00000000">
      <w:pPr>
        <w:pStyle w:val="Heading2"/>
      </w:pPr>
      <w:r>
        <w:t>6. Pseudocode</w:t>
      </w:r>
    </w:p>
    <w:p w14:paraId="3BEBE757" w14:textId="77777777" w:rsidR="00914E83" w:rsidRDefault="00000000">
      <w:pPr>
        <w:pStyle w:val="CodeBlock"/>
        <w:keepLines/>
        <w:rPr>
          <w:rFonts w:hint="eastAsia"/>
        </w:rPr>
      </w:pPr>
      <w:r>
        <w:t>START</w:t>
      </w:r>
    </w:p>
    <w:p w14:paraId="6416C29B" w14:textId="77777777" w:rsidR="00914E83" w:rsidRDefault="00000000">
      <w:pPr>
        <w:pStyle w:val="CodeBlock"/>
        <w:keepLines/>
        <w:rPr>
          <w:rFonts w:hint="eastAsia"/>
        </w:rPr>
      </w:pPr>
      <w:r>
        <w:t xml:space="preserve">  DISPLAY menu; INPUT choice</w:t>
      </w:r>
    </w:p>
    <w:p w14:paraId="58349185" w14:textId="77777777" w:rsidR="00914E83" w:rsidRDefault="00000000">
      <w:pPr>
        <w:pStyle w:val="CodeBlock"/>
        <w:keepLines/>
        <w:rPr>
          <w:rFonts w:hint="eastAsia"/>
        </w:rPr>
      </w:pPr>
      <w:r>
        <w:t xml:space="preserve">  IF choice = 1: PRINT balance</w:t>
      </w:r>
    </w:p>
    <w:p w14:paraId="73BF73A7" w14:textId="77777777" w:rsidR="00914E83" w:rsidRDefault="00000000">
      <w:pPr>
        <w:pStyle w:val="CodeBlock"/>
        <w:keepLines/>
        <w:rPr>
          <w:rFonts w:hint="eastAsia"/>
        </w:rPr>
      </w:pPr>
      <w:r>
        <w:t xml:space="preserve">  ELSE IF choice = 2: INPUT amount; IF amount &gt; 0 THEN balance = balance + amount</w:t>
      </w:r>
    </w:p>
    <w:p w14:paraId="12C4D3CB" w14:textId="77777777" w:rsidR="00914E83" w:rsidRDefault="00000000">
      <w:pPr>
        <w:pStyle w:val="CodeBlock"/>
        <w:keepLines/>
        <w:rPr>
          <w:rFonts w:hint="eastAsia"/>
        </w:rPr>
      </w:pPr>
      <w:r>
        <w:t xml:space="preserve">  ELSE IF choice = 3: INPUT amount; IF 0 &lt; amount &lt;= balance THEN balance = balance - amount ELSE PRINT error</w:t>
      </w:r>
    </w:p>
    <w:p w14:paraId="23FDCB9E" w14:textId="77777777" w:rsidR="00914E83" w:rsidRDefault="00000000">
      <w:pPr>
        <w:pStyle w:val="CodeBlock"/>
        <w:keepLines/>
        <w:rPr>
          <w:rFonts w:hint="eastAsia"/>
        </w:rPr>
      </w:pPr>
      <w:r>
        <w:t xml:space="preserve">  ELSE IF choice = 4: EXIT LOOP</w:t>
      </w:r>
    </w:p>
    <w:p w14:paraId="5A794111" w14:textId="77777777" w:rsidR="00914E83" w:rsidRDefault="00000000">
      <w:pPr>
        <w:pStyle w:val="CodeBlock"/>
        <w:keepLines/>
        <w:rPr>
          <w:rFonts w:hint="eastAsia"/>
        </w:rPr>
      </w:pPr>
      <w:r>
        <w:t xml:space="preserve">  ELSE PRINT invalid choice</w:t>
      </w:r>
    </w:p>
    <w:p w14:paraId="78C20CC1" w14:textId="77777777" w:rsidR="00914E83" w:rsidRDefault="00000000">
      <w:pPr>
        <w:pStyle w:val="CodeBlock"/>
        <w:keepLines/>
        <w:rPr>
          <w:rFonts w:hint="eastAsia"/>
        </w:rPr>
      </w:pPr>
      <w:r>
        <w:t>UNTIL choice = 4</w:t>
      </w:r>
    </w:p>
    <w:p w14:paraId="47703150" w14:textId="77777777" w:rsidR="00914E83" w:rsidRDefault="00000000">
      <w:pPr>
        <w:pStyle w:val="CodeBlock"/>
        <w:keepLines/>
        <w:rPr>
          <w:rFonts w:hint="eastAsia"/>
        </w:rPr>
      </w:pPr>
      <w:r>
        <w:t>STOP</w:t>
      </w:r>
    </w:p>
    <w:p w14:paraId="3620A4CD" w14:textId="77777777" w:rsidR="00914E83" w:rsidRDefault="00000000">
      <w:pPr>
        <w:pStyle w:val="Heading2"/>
      </w:pPr>
      <w:r>
        <w:t>7. Python Source Code</w:t>
      </w:r>
    </w:p>
    <w:p w14:paraId="1D5F250A" w14:textId="77777777" w:rsidR="00914E83" w:rsidRDefault="00000000">
      <w:pPr>
        <w:pStyle w:val="CodeBlock"/>
        <w:keepLines/>
        <w:rPr>
          <w:rFonts w:hint="eastAsia"/>
        </w:rPr>
      </w:pPr>
      <w:r>
        <w:t>try:</w:t>
      </w:r>
    </w:p>
    <w:p w14:paraId="661CBEEE" w14:textId="77777777" w:rsidR="00914E83" w:rsidRDefault="00000000">
      <w:pPr>
        <w:pStyle w:val="CodeBlock"/>
        <w:keepLines/>
        <w:rPr>
          <w:rFonts w:hint="eastAsia"/>
        </w:rPr>
      </w:pPr>
      <w:r>
        <w:t xml:space="preserve">    balance = float(input("Enter initial balance: "))</w:t>
      </w:r>
    </w:p>
    <w:p w14:paraId="77D5A98B" w14:textId="77777777" w:rsidR="00914E83" w:rsidRDefault="00000000">
      <w:pPr>
        <w:pStyle w:val="CodeBlock"/>
        <w:keepLines/>
        <w:rPr>
          <w:rFonts w:hint="eastAsia"/>
        </w:rPr>
      </w:pPr>
      <w:r>
        <w:t xml:space="preserve">    if balance &lt; 0:</w:t>
      </w:r>
    </w:p>
    <w:p w14:paraId="5AD627B7" w14:textId="77777777" w:rsidR="00914E83" w:rsidRDefault="00000000">
      <w:pPr>
        <w:pStyle w:val="CodeBlock"/>
        <w:keepLines/>
        <w:rPr>
          <w:rFonts w:hint="eastAsia"/>
        </w:rPr>
      </w:pPr>
      <w:r>
        <w:t xml:space="preserve">        print("Initial balance cannot be negative.")</w:t>
      </w:r>
    </w:p>
    <w:p w14:paraId="64BE78CF" w14:textId="77777777" w:rsidR="00914E83" w:rsidRDefault="00000000">
      <w:pPr>
        <w:pStyle w:val="CodeBlock"/>
        <w:keepLines/>
        <w:rPr>
          <w:rFonts w:hint="eastAsia"/>
        </w:rPr>
      </w:pPr>
      <w:r>
        <w:t xml:space="preserve">    else:</w:t>
      </w:r>
    </w:p>
    <w:p w14:paraId="7A2D9B86" w14:textId="77777777" w:rsidR="00914E83" w:rsidRDefault="00000000">
      <w:pPr>
        <w:pStyle w:val="CodeBlock"/>
        <w:keepLines/>
        <w:rPr>
          <w:rFonts w:hint="eastAsia"/>
        </w:rPr>
      </w:pPr>
      <w:r>
        <w:t xml:space="preserve">        while True:</w:t>
      </w:r>
    </w:p>
    <w:p w14:paraId="42B46D53" w14:textId="77777777" w:rsidR="00914E83" w:rsidRDefault="00000000">
      <w:pPr>
        <w:pStyle w:val="CodeBlock"/>
        <w:keepLines/>
        <w:rPr>
          <w:rFonts w:hint="eastAsia"/>
        </w:rPr>
      </w:pPr>
      <w:r>
        <w:t xml:space="preserve">            print("\n--- ATM Menu ---")</w:t>
      </w:r>
    </w:p>
    <w:p w14:paraId="1ED2D68E" w14:textId="77777777" w:rsidR="00914E83" w:rsidRDefault="00000000">
      <w:pPr>
        <w:pStyle w:val="CodeBlock"/>
        <w:keepLines/>
        <w:rPr>
          <w:rFonts w:hint="eastAsia"/>
        </w:rPr>
      </w:pPr>
      <w:r>
        <w:t xml:space="preserve">            print("1. Check balance")</w:t>
      </w:r>
    </w:p>
    <w:p w14:paraId="197DD16B" w14:textId="77777777" w:rsidR="00914E83" w:rsidRDefault="00000000">
      <w:pPr>
        <w:pStyle w:val="CodeBlock"/>
        <w:keepLines/>
        <w:rPr>
          <w:rFonts w:hint="eastAsia"/>
        </w:rPr>
      </w:pPr>
      <w:r>
        <w:t xml:space="preserve">            print("2. Deposit")</w:t>
      </w:r>
    </w:p>
    <w:p w14:paraId="0AD7A275" w14:textId="77777777" w:rsidR="00914E83" w:rsidRDefault="00000000">
      <w:pPr>
        <w:pStyle w:val="CodeBlock"/>
        <w:keepLines/>
        <w:rPr>
          <w:rFonts w:hint="eastAsia"/>
        </w:rPr>
      </w:pPr>
      <w:r>
        <w:t xml:space="preserve">            print("3. Withdraw")</w:t>
      </w:r>
    </w:p>
    <w:p w14:paraId="0D8018E8" w14:textId="77777777" w:rsidR="00914E83" w:rsidRDefault="00000000">
      <w:pPr>
        <w:pStyle w:val="CodeBlock"/>
        <w:keepLines/>
        <w:rPr>
          <w:rFonts w:hint="eastAsia"/>
        </w:rPr>
      </w:pPr>
      <w:r>
        <w:t xml:space="preserve">            print("4. Exit")</w:t>
      </w:r>
    </w:p>
    <w:p w14:paraId="06482AD1" w14:textId="77777777" w:rsidR="00914E83" w:rsidRDefault="00000000">
      <w:pPr>
        <w:pStyle w:val="CodeBlock"/>
        <w:keepLines/>
        <w:rPr>
          <w:rFonts w:hint="eastAsia"/>
        </w:rPr>
      </w:pPr>
      <w:r>
        <w:t xml:space="preserve">            choice = input("Choose an option (1-4): ").strip()</w:t>
      </w:r>
    </w:p>
    <w:p w14:paraId="199F3FB0" w14:textId="77777777" w:rsidR="00914E83" w:rsidRDefault="00000000">
      <w:pPr>
        <w:pStyle w:val="CodeBlock"/>
        <w:keepLines/>
        <w:rPr>
          <w:rFonts w:hint="eastAsia"/>
        </w:rPr>
      </w:pPr>
      <w:r>
        <w:t xml:space="preserve"> </w:t>
      </w:r>
    </w:p>
    <w:p w14:paraId="0D5AF96A" w14:textId="77777777" w:rsidR="00914E83" w:rsidRDefault="00000000">
      <w:pPr>
        <w:pStyle w:val="CodeBlock"/>
        <w:keepLines/>
        <w:rPr>
          <w:rFonts w:hint="eastAsia"/>
        </w:rPr>
      </w:pPr>
      <w:r>
        <w:t xml:space="preserve">            if choice == "1":</w:t>
      </w:r>
    </w:p>
    <w:p w14:paraId="761F0D01" w14:textId="77777777" w:rsidR="00914E83" w:rsidRDefault="00000000">
      <w:pPr>
        <w:pStyle w:val="CodeBlock"/>
        <w:keepLines/>
        <w:rPr>
          <w:rFonts w:hint="eastAsia"/>
        </w:rPr>
      </w:pPr>
      <w:r>
        <w:t xml:space="preserve">                print(f"Available balance: ₹{balance:.2f}")</w:t>
      </w:r>
    </w:p>
    <w:p w14:paraId="2042D3BB" w14:textId="77777777" w:rsidR="00914E83" w:rsidRDefault="00000000">
      <w:pPr>
        <w:pStyle w:val="CodeBlock"/>
        <w:keepLines/>
        <w:rPr>
          <w:rFonts w:hint="eastAsia"/>
        </w:rPr>
      </w:pPr>
      <w:r>
        <w:t xml:space="preserve">            elif choice == "2":</w:t>
      </w:r>
    </w:p>
    <w:p w14:paraId="3EC163DB" w14:textId="77777777" w:rsidR="00914E83" w:rsidRDefault="00000000">
      <w:pPr>
        <w:pStyle w:val="CodeBlock"/>
        <w:keepLines/>
        <w:rPr>
          <w:rFonts w:hint="eastAsia"/>
        </w:rPr>
      </w:pPr>
      <w:r>
        <w:t xml:space="preserve">                amount = float(input("Enter deposit amount: ₹"))</w:t>
      </w:r>
    </w:p>
    <w:p w14:paraId="1C20A7DF" w14:textId="77777777" w:rsidR="00914E83" w:rsidRDefault="00000000">
      <w:pPr>
        <w:pStyle w:val="CodeBlock"/>
        <w:keepLines/>
        <w:rPr>
          <w:rFonts w:hint="eastAsia"/>
        </w:rPr>
      </w:pPr>
      <w:r>
        <w:t xml:space="preserve">                if amount &lt;= 0:</w:t>
      </w:r>
    </w:p>
    <w:p w14:paraId="2BD4CB4A" w14:textId="77777777" w:rsidR="00914E83" w:rsidRDefault="00000000">
      <w:pPr>
        <w:pStyle w:val="CodeBlock"/>
        <w:keepLines/>
        <w:rPr>
          <w:rFonts w:hint="eastAsia"/>
        </w:rPr>
      </w:pPr>
      <w:r>
        <w:t xml:space="preserve">                    print("Deposit amount must be positive.")</w:t>
      </w:r>
    </w:p>
    <w:p w14:paraId="1D878EFB" w14:textId="77777777" w:rsidR="00914E83" w:rsidRDefault="00000000">
      <w:pPr>
        <w:pStyle w:val="CodeBlock"/>
        <w:keepLines/>
        <w:rPr>
          <w:rFonts w:hint="eastAsia"/>
        </w:rPr>
      </w:pPr>
      <w:r>
        <w:t xml:space="preserve">                else:</w:t>
      </w:r>
    </w:p>
    <w:p w14:paraId="7484F664" w14:textId="77777777" w:rsidR="00914E83" w:rsidRDefault="00000000">
      <w:pPr>
        <w:pStyle w:val="CodeBlock"/>
        <w:keepLines/>
        <w:rPr>
          <w:rFonts w:hint="eastAsia"/>
        </w:rPr>
      </w:pPr>
      <w:r>
        <w:t xml:space="preserve">                    balance += amount</w:t>
      </w:r>
    </w:p>
    <w:p w14:paraId="2BED57E9" w14:textId="77777777" w:rsidR="00914E83" w:rsidRDefault="00000000">
      <w:pPr>
        <w:pStyle w:val="CodeBlock"/>
        <w:keepLines/>
        <w:rPr>
          <w:rFonts w:hint="eastAsia"/>
        </w:rPr>
      </w:pPr>
      <w:r>
        <w:t xml:space="preserve">                    print(f"Deposit successful. Balance: ₹{balance:.2f}")</w:t>
      </w:r>
    </w:p>
    <w:p w14:paraId="4B52499B" w14:textId="77777777" w:rsidR="00914E83" w:rsidRDefault="00000000">
      <w:pPr>
        <w:pStyle w:val="CodeBlock"/>
        <w:keepLines/>
        <w:rPr>
          <w:rFonts w:hint="eastAsia"/>
        </w:rPr>
      </w:pPr>
      <w:r>
        <w:t xml:space="preserve">            elif choice == "3":</w:t>
      </w:r>
    </w:p>
    <w:p w14:paraId="2EDE8F7C" w14:textId="77777777" w:rsidR="00914E83" w:rsidRDefault="00000000">
      <w:pPr>
        <w:pStyle w:val="CodeBlock"/>
        <w:keepLines/>
        <w:rPr>
          <w:rFonts w:hint="eastAsia"/>
        </w:rPr>
      </w:pPr>
      <w:r>
        <w:t xml:space="preserve">                amount = float(input("Enter withdrawal amount: ₹"))</w:t>
      </w:r>
    </w:p>
    <w:p w14:paraId="2B334929" w14:textId="77777777" w:rsidR="00914E83" w:rsidRDefault="00000000">
      <w:pPr>
        <w:pStyle w:val="CodeBlock"/>
        <w:keepLines/>
        <w:rPr>
          <w:rFonts w:hint="eastAsia"/>
        </w:rPr>
      </w:pPr>
      <w:r>
        <w:t xml:space="preserve">                if amount &lt;= 0:</w:t>
      </w:r>
    </w:p>
    <w:p w14:paraId="698A7DD0" w14:textId="77777777" w:rsidR="00914E83" w:rsidRDefault="00000000">
      <w:pPr>
        <w:pStyle w:val="CodeBlock"/>
        <w:keepLines/>
        <w:rPr>
          <w:rFonts w:hint="eastAsia"/>
        </w:rPr>
      </w:pPr>
      <w:r>
        <w:t xml:space="preserve">                    print("Withdrawal amount must be positive.")</w:t>
      </w:r>
    </w:p>
    <w:p w14:paraId="01097F31" w14:textId="77777777" w:rsidR="00914E83" w:rsidRDefault="00000000">
      <w:pPr>
        <w:pStyle w:val="CodeBlock"/>
        <w:keepLines/>
        <w:rPr>
          <w:rFonts w:hint="eastAsia"/>
        </w:rPr>
      </w:pPr>
      <w:r>
        <w:t xml:space="preserve">                elif amount &gt; balance:</w:t>
      </w:r>
    </w:p>
    <w:p w14:paraId="64611A1E" w14:textId="77777777" w:rsidR="00914E83" w:rsidRDefault="00000000">
      <w:pPr>
        <w:pStyle w:val="CodeBlock"/>
        <w:keepLines/>
        <w:rPr>
          <w:rFonts w:hint="eastAsia"/>
        </w:rPr>
      </w:pPr>
      <w:r>
        <w:t xml:space="preserve">                    print("Transaction declined: insufficient funds.")</w:t>
      </w:r>
    </w:p>
    <w:p w14:paraId="7C33EE40" w14:textId="77777777" w:rsidR="00914E83" w:rsidRDefault="00000000">
      <w:pPr>
        <w:pStyle w:val="CodeBlock"/>
        <w:keepLines/>
        <w:rPr>
          <w:rFonts w:hint="eastAsia"/>
        </w:rPr>
      </w:pPr>
      <w:r>
        <w:t xml:space="preserve">                else:</w:t>
      </w:r>
    </w:p>
    <w:p w14:paraId="6F48147E" w14:textId="77777777" w:rsidR="00914E83" w:rsidRDefault="00000000">
      <w:pPr>
        <w:pStyle w:val="CodeBlock"/>
        <w:keepLines/>
        <w:rPr>
          <w:rFonts w:hint="eastAsia"/>
        </w:rPr>
      </w:pPr>
      <w:r>
        <w:t xml:space="preserve">                    balance -= amount</w:t>
      </w:r>
    </w:p>
    <w:p w14:paraId="3B4720BB" w14:textId="77777777" w:rsidR="00914E83" w:rsidRDefault="00000000">
      <w:pPr>
        <w:pStyle w:val="CodeBlock"/>
        <w:keepLines/>
        <w:rPr>
          <w:rFonts w:hint="eastAsia"/>
        </w:rPr>
      </w:pPr>
      <w:r>
        <w:t xml:space="preserve">                    print(f"Withdrawal successful. Balance: ₹{balance:.2f}")</w:t>
      </w:r>
    </w:p>
    <w:p w14:paraId="32BF829F" w14:textId="77777777" w:rsidR="00914E83" w:rsidRDefault="00000000">
      <w:pPr>
        <w:pStyle w:val="CodeBlock"/>
        <w:keepLines/>
        <w:rPr>
          <w:rFonts w:hint="eastAsia"/>
        </w:rPr>
      </w:pPr>
      <w:r>
        <w:t xml:space="preserve">            elif choice == "4":</w:t>
      </w:r>
    </w:p>
    <w:p w14:paraId="7802DBAF" w14:textId="77777777" w:rsidR="00914E83" w:rsidRDefault="00000000">
      <w:pPr>
        <w:pStyle w:val="CodeBlock"/>
        <w:keepLines/>
        <w:rPr>
          <w:rFonts w:hint="eastAsia"/>
        </w:rPr>
      </w:pPr>
      <w:r>
        <w:t xml:space="preserve">                print("Thank you for using the ATM.")</w:t>
      </w:r>
    </w:p>
    <w:p w14:paraId="20B2C52F" w14:textId="77777777" w:rsidR="00914E83" w:rsidRDefault="00000000">
      <w:pPr>
        <w:pStyle w:val="CodeBlock"/>
        <w:keepLines/>
        <w:rPr>
          <w:rFonts w:hint="eastAsia"/>
        </w:rPr>
      </w:pPr>
      <w:r>
        <w:t xml:space="preserve">                break</w:t>
      </w:r>
    </w:p>
    <w:p w14:paraId="05435240" w14:textId="77777777" w:rsidR="00914E83" w:rsidRDefault="00000000">
      <w:pPr>
        <w:pStyle w:val="CodeBlock"/>
        <w:keepLines/>
        <w:rPr>
          <w:rFonts w:hint="eastAsia"/>
        </w:rPr>
      </w:pPr>
      <w:r>
        <w:t xml:space="preserve">            else:</w:t>
      </w:r>
    </w:p>
    <w:p w14:paraId="02B7213E" w14:textId="77777777" w:rsidR="00914E83" w:rsidRDefault="00000000">
      <w:pPr>
        <w:pStyle w:val="CodeBlock"/>
        <w:keepLines/>
        <w:rPr>
          <w:rFonts w:hint="eastAsia"/>
        </w:rPr>
      </w:pPr>
      <w:r>
        <w:t xml:space="preserve">                print("Invalid choice. Select 1, 2, 3, or 4.")</w:t>
      </w:r>
    </w:p>
    <w:p w14:paraId="4682FFA5" w14:textId="77777777" w:rsidR="00914E83" w:rsidRDefault="00000000">
      <w:pPr>
        <w:pStyle w:val="CodeBlock"/>
        <w:keepLines/>
        <w:rPr>
          <w:rFonts w:hint="eastAsia"/>
        </w:rPr>
      </w:pPr>
      <w:r>
        <w:t>except ValueError:</w:t>
      </w:r>
    </w:p>
    <w:p w14:paraId="2A9638A8" w14:textId="77777777" w:rsidR="00914E83" w:rsidRDefault="00000000">
      <w:pPr>
        <w:pStyle w:val="CodeBlock"/>
        <w:keepLines/>
        <w:rPr>
          <w:rFonts w:hint="eastAsia"/>
        </w:rPr>
      </w:pPr>
      <w:r>
        <w:t xml:space="preserve">    print("Please enter a valid numeric amount.")</w:t>
      </w:r>
    </w:p>
    <w:p w14:paraId="60085C19"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23765B1B"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BC20778" w14:textId="77777777" w:rsidR="00914E83" w:rsidRDefault="00000000">
            <w:r>
              <w:rPr>
                <w:sz w:val="18"/>
              </w:rPr>
              <w:t>Test input</w:t>
            </w:r>
          </w:p>
        </w:tc>
        <w:tc>
          <w:tcPr>
            <w:tcW w:w="3312" w:type="dxa"/>
          </w:tcPr>
          <w:p w14:paraId="1DA55F03"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6C3AB673"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610D008E"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E91E212" w14:textId="77777777" w:rsidR="00914E83" w:rsidRDefault="00000000">
            <w:r>
              <w:rPr>
                <w:sz w:val="16"/>
              </w:rPr>
              <w:t>Initial 1000; deposit 500</w:t>
            </w:r>
          </w:p>
        </w:tc>
        <w:tc>
          <w:tcPr>
            <w:tcW w:w="3312" w:type="dxa"/>
          </w:tcPr>
          <w:p w14:paraId="0D9A760E"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Balance becomes 1500</w:t>
            </w:r>
          </w:p>
        </w:tc>
        <w:tc>
          <w:tcPr>
            <w:tcW w:w="3312" w:type="dxa"/>
          </w:tcPr>
          <w:p w14:paraId="79AF9C52"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4838F418"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ADB30B6" w14:textId="77777777" w:rsidR="00914E83" w:rsidRDefault="00000000">
            <w:r>
              <w:rPr>
                <w:sz w:val="16"/>
              </w:rPr>
              <w:lastRenderedPageBreak/>
              <w:t>Initial 1000; withdraw 200</w:t>
            </w:r>
          </w:p>
        </w:tc>
        <w:tc>
          <w:tcPr>
            <w:tcW w:w="3312" w:type="dxa"/>
          </w:tcPr>
          <w:p w14:paraId="55E889E3"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Balance becomes 800</w:t>
            </w:r>
          </w:p>
        </w:tc>
        <w:tc>
          <w:tcPr>
            <w:tcW w:w="3312" w:type="dxa"/>
          </w:tcPr>
          <w:p w14:paraId="54FEA626"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19385AAA"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BF912F6" w14:textId="77777777" w:rsidR="00914E83" w:rsidRDefault="00000000">
            <w:r>
              <w:rPr>
                <w:sz w:val="16"/>
              </w:rPr>
              <w:t>Initial 1000; withdraw 1500</w:t>
            </w:r>
          </w:p>
        </w:tc>
        <w:tc>
          <w:tcPr>
            <w:tcW w:w="3312" w:type="dxa"/>
          </w:tcPr>
          <w:p w14:paraId="2D5943D5"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Insufficient funds message</w:t>
            </w:r>
          </w:p>
        </w:tc>
        <w:tc>
          <w:tcPr>
            <w:tcW w:w="3312" w:type="dxa"/>
          </w:tcPr>
          <w:p w14:paraId="548BFB66"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0EE4BBD5"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1FAE0BC" w14:textId="77777777" w:rsidR="00914E83" w:rsidRDefault="00000000">
            <w:r>
              <w:rPr>
                <w:sz w:val="16"/>
              </w:rPr>
              <w:t>Initial -1</w:t>
            </w:r>
          </w:p>
        </w:tc>
        <w:tc>
          <w:tcPr>
            <w:tcW w:w="3312" w:type="dxa"/>
          </w:tcPr>
          <w:p w14:paraId="308C4FE2"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initial balance</w:t>
            </w:r>
          </w:p>
        </w:tc>
        <w:tc>
          <w:tcPr>
            <w:tcW w:w="3312" w:type="dxa"/>
          </w:tcPr>
          <w:p w14:paraId="11E164CD"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7806860F" w14:textId="77777777" w:rsidR="00914E83" w:rsidRDefault="00000000">
      <w:pPr>
        <w:pStyle w:val="Heading2"/>
      </w:pPr>
      <w:r>
        <w:t>9. Sample Output</w:t>
      </w:r>
    </w:p>
    <w:p w14:paraId="2D51E9AF" w14:textId="77777777" w:rsidR="00914E83" w:rsidRDefault="00000000">
      <w:r>
        <w:t>Expected output depends on the entered values. Run the program using one of the test cases above and record the actual console output.</w:t>
      </w:r>
    </w:p>
    <w:p w14:paraId="3A7E9858" w14:textId="77777777" w:rsidR="00914E83" w:rsidRDefault="00000000">
      <w:r>
        <w:t>Example: initial balance ₹1000; deposit ₹500 → new balance ₹1500.00.</w:t>
      </w:r>
    </w:p>
    <w:p w14:paraId="25A74388" w14:textId="77777777" w:rsidR="00914E83" w:rsidRDefault="00000000">
      <w:pPr>
        <w:pStyle w:val="Heading2"/>
      </w:pPr>
      <w:r>
        <w:t>10. Conclusion</w:t>
      </w:r>
    </w:p>
    <w:p w14:paraId="1CD690E6" w14:textId="77777777" w:rsidR="00914E83" w:rsidRDefault="00000000">
      <w:r>
        <w:t>The ATM simulation demonstrates a menu-driven loop and safe balance updates for common banking transactions.</w:t>
      </w:r>
    </w:p>
    <w:p w14:paraId="6E818EE2" w14:textId="77777777" w:rsidR="00914E83" w:rsidRDefault="00000000">
      <w:r>
        <w:br w:type="page"/>
      </w:r>
    </w:p>
    <w:p w14:paraId="7B53714E" w14:textId="77777777" w:rsidR="00914E83" w:rsidRDefault="00000000">
      <w:pPr>
        <w:pStyle w:val="Heading1"/>
      </w:pPr>
      <w:r>
        <w:lastRenderedPageBreak/>
        <w:t>Case Study 4: Smart Parking Fee Management</w:t>
      </w:r>
    </w:p>
    <w:p w14:paraId="4B2EAB41" w14:textId="77777777" w:rsidR="00914E83" w:rsidRDefault="00000000">
      <w:r>
        <w:rPr>
          <w:b/>
        </w:rPr>
        <w:t xml:space="preserve">Python file: </w:t>
      </w:r>
      <w:r>
        <w:t>04_smart_parking.py</w:t>
      </w:r>
    </w:p>
    <w:p w14:paraId="586CC86F" w14:textId="77777777" w:rsidR="00914E83" w:rsidRDefault="00000000">
      <w:r>
        <w:rPr>
          <w:b/>
        </w:rPr>
        <w:t xml:space="preserve">Main concept: </w:t>
      </w:r>
      <w:r>
        <w:t>Time calculations, arithmetic, and conditional statements</w:t>
      </w:r>
    </w:p>
    <w:p w14:paraId="605232C6" w14:textId="77777777" w:rsidR="00914E83" w:rsidRDefault="00000000">
      <w:pPr>
        <w:pStyle w:val="Heading2"/>
      </w:pPr>
      <w:r>
        <w:t>1. Problem Statement</w:t>
      </w:r>
    </w:p>
    <w:p w14:paraId="4C72B7B6" w14:textId="77777777" w:rsidR="00914E83" w:rsidRDefault="00000000">
      <w:r>
        <w:t>Calculate a parking fee based on the number of hours a vehicle is parked, using a base fee and an hourly rate for additional time.</w:t>
      </w:r>
    </w:p>
    <w:p w14:paraId="67FE9C87" w14:textId="77777777" w:rsidR="00914E83" w:rsidRDefault="00000000">
      <w:pPr>
        <w:pStyle w:val="Heading2"/>
      </w:pPr>
      <w:r>
        <w:t>2. Objectives</w:t>
      </w:r>
    </w:p>
    <w:p w14:paraId="2DC7D7F6" w14:textId="77777777" w:rsidR="00914E83" w:rsidRDefault="00000000">
      <w:pPr>
        <w:pStyle w:val="ListBullet"/>
      </w:pPr>
      <w:r>
        <w:t>Accept parking duration.</w:t>
      </w:r>
    </w:p>
    <w:p w14:paraId="66B4C7F0" w14:textId="77777777" w:rsidR="00914E83" w:rsidRDefault="00000000">
      <w:pPr>
        <w:pStyle w:val="ListBullet"/>
      </w:pPr>
      <w:r>
        <w:t>Validate the duration.</w:t>
      </w:r>
    </w:p>
    <w:p w14:paraId="40673EA5" w14:textId="77777777" w:rsidR="00914E83" w:rsidRDefault="00000000">
      <w:pPr>
        <w:pStyle w:val="ListBullet"/>
      </w:pPr>
      <w:r>
        <w:t>Calculate a fee using a defined tariff.</w:t>
      </w:r>
    </w:p>
    <w:p w14:paraId="53DB0E77" w14:textId="77777777" w:rsidR="00914E83" w:rsidRDefault="00000000">
      <w:pPr>
        <w:pStyle w:val="ListBullet"/>
      </w:pPr>
      <w:r>
        <w:t>Display the duration and total amount due.</w:t>
      </w:r>
    </w:p>
    <w:p w14:paraId="15C6D2DC" w14:textId="77777777" w:rsidR="00914E83" w:rsidRDefault="00000000">
      <w:pPr>
        <w:pStyle w:val="Heading2"/>
      </w:pPr>
      <w:r>
        <w:t>3. Assumptions</w:t>
      </w:r>
    </w:p>
    <w:p w14:paraId="0793FD6B" w14:textId="77777777" w:rsidR="00914E83" w:rsidRDefault="00000000">
      <w:pPr>
        <w:pStyle w:val="ListBullet"/>
      </w:pPr>
      <w:r>
        <w:t>The first hour costs ₹30.</w:t>
      </w:r>
    </w:p>
    <w:p w14:paraId="536DADE3" w14:textId="77777777" w:rsidR="00914E83" w:rsidRDefault="00000000">
      <w:pPr>
        <w:pStyle w:val="ListBullet"/>
      </w:pPr>
      <w:r>
        <w:t>Every started hour after the first costs ₹20.</w:t>
      </w:r>
    </w:p>
    <w:p w14:paraId="31B4CA43" w14:textId="77777777" w:rsidR="00914E83" w:rsidRDefault="00000000">
      <w:pPr>
        <w:pStyle w:val="ListBullet"/>
      </w:pPr>
      <w:r>
        <w:t>The minimum charge is ₹30.</w:t>
      </w:r>
    </w:p>
    <w:p w14:paraId="7FC03C49" w14:textId="77777777" w:rsidR="00914E83" w:rsidRDefault="00000000">
      <w:pPr>
        <w:pStyle w:val="ListBullet"/>
      </w:pPr>
      <w:r>
        <w:t>Duration must be positive and is entered in hours; fractional hours are rounded up to the next started hour.</w:t>
      </w:r>
    </w:p>
    <w:p w14:paraId="0CD5B575" w14:textId="77777777" w:rsidR="00914E83" w:rsidRDefault="00000000">
      <w:pPr>
        <w:pStyle w:val="Heading2"/>
      </w:pPr>
      <w:r>
        <w:t>4. Algorithm</w:t>
      </w:r>
    </w:p>
    <w:p w14:paraId="7D9F0392" w14:textId="77777777" w:rsidR="00914E83" w:rsidRDefault="00000000">
      <w:r>
        <w:t>1. Start.</w:t>
      </w:r>
    </w:p>
    <w:p w14:paraId="5858EF79" w14:textId="77777777" w:rsidR="00914E83" w:rsidRDefault="00000000">
      <w:r>
        <w:t>2. Input parking duration in hours.</w:t>
      </w:r>
    </w:p>
    <w:p w14:paraId="66E7E379" w14:textId="77777777" w:rsidR="00914E83" w:rsidRDefault="00000000">
      <w:r>
        <w:t>3. Validate that duration is positive.</w:t>
      </w:r>
    </w:p>
    <w:p w14:paraId="690E9616" w14:textId="77777777" w:rsidR="00914E83" w:rsidRDefault="00000000">
      <w:r>
        <w:t>4. Round duration up to a whole number of started hours.</w:t>
      </w:r>
    </w:p>
    <w:p w14:paraId="6FA0B0DE" w14:textId="77777777" w:rsidR="00914E83" w:rsidRDefault="00000000">
      <w:r>
        <w:t>5. Charge ₹30 for the first hour and ₹20 for each additional hour.</w:t>
      </w:r>
    </w:p>
    <w:p w14:paraId="02AE1D8D" w14:textId="77777777" w:rsidR="00914E83" w:rsidRDefault="00000000">
      <w:r>
        <w:t>6. Display billable hours and total fee.</w:t>
      </w:r>
    </w:p>
    <w:p w14:paraId="6CB06916" w14:textId="77777777" w:rsidR="00914E83" w:rsidRDefault="00000000">
      <w:r>
        <w:t>7. Stop.</w:t>
      </w:r>
    </w:p>
    <w:p w14:paraId="46BC5A0B" w14:textId="77777777" w:rsidR="00914E83" w:rsidRDefault="00000000">
      <w:pPr>
        <w:pStyle w:val="Heading2"/>
      </w:pPr>
      <w:r>
        <w:t>5. Flowchart</w:t>
      </w:r>
    </w:p>
    <w:p w14:paraId="42D73BE0"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461B193F" w14:textId="77777777">
        <w:trPr>
          <w:jc w:val="center"/>
        </w:trPr>
        <w:tc>
          <w:tcPr>
            <w:tcW w:w="7776" w:type="dxa"/>
            <w:shd w:val="clear" w:color="auto" w:fill="D9EAF7"/>
            <w:vAlign w:val="center"/>
          </w:tcPr>
          <w:p w14:paraId="5620DF15" w14:textId="77777777" w:rsidR="00914E83" w:rsidRDefault="00000000">
            <w:pPr>
              <w:spacing w:after="0"/>
              <w:jc w:val="center"/>
            </w:pPr>
            <w:r>
              <w:rPr>
                <w:b/>
                <w:color w:val="17365D"/>
                <w:sz w:val="16"/>
              </w:rPr>
              <w:t>( START )</w:t>
            </w:r>
          </w:p>
        </w:tc>
      </w:tr>
      <w:tr w:rsidR="00914E83" w14:paraId="7501D3DA" w14:textId="77777777">
        <w:trPr>
          <w:jc w:val="center"/>
        </w:trPr>
        <w:tc>
          <w:tcPr>
            <w:tcW w:w="7776" w:type="dxa"/>
            <w:shd w:val="clear" w:color="auto" w:fill="F3F6F9"/>
            <w:vAlign w:val="center"/>
          </w:tcPr>
          <w:p w14:paraId="18A45FF4" w14:textId="77777777" w:rsidR="00914E83" w:rsidRDefault="00000000">
            <w:pPr>
              <w:spacing w:after="0"/>
              <w:jc w:val="center"/>
            </w:pPr>
            <w:r>
              <w:rPr>
                <w:b/>
                <w:color w:val="2F5597"/>
              </w:rPr>
              <w:t>↓</w:t>
            </w:r>
          </w:p>
        </w:tc>
      </w:tr>
      <w:tr w:rsidR="00914E83" w14:paraId="645F5AD7" w14:textId="77777777">
        <w:trPr>
          <w:jc w:val="center"/>
        </w:trPr>
        <w:tc>
          <w:tcPr>
            <w:tcW w:w="7776" w:type="dxa"/>
            <w:shd w:val="clear" w:color="auto" w:fill="F3F6F9"/>
            <w:vAlign w:val="center"/>
          </w:tcPr>
          <w:p w14:paraId="62294595" w14:textId="77777777" w:rsidR="00914E83" w:rsidRDefault="00000000">
            <w:pPr>
              <w:spacing w:after="0"/>
              <w:jc w:val="center"/>
            </w:pPr>
            <w:r>
              <w:rPr>
                <w:sz w:val="16"/>
              </w:rPr>
              <w:t>/ Input parking duration in hours /</w:t>
            </w:r>
          </w:p>
        </w:tc>
      </w:tr>
      <w:tr w:rsidR="00914E83" w14:paraId="0773F4EC" w14:textId="77777777">
        <w:trPr>
          <w:jc w:val="center"/>
        </w:trPr>
        <w:tc>
          <w:tcPr>
            <w:tcW w:w="7776" w:type="dxa"/>
            <w:shd w:val="clear" w:color="auto" w:fill="F3F6F9"/>
            <w:vAlign w:val="center"/>
          </w:tcPr>
          <w:p w14:paraId="392CD1A8" w14:textId="77777777" w:rsidR="00914E83" w:rsidRDefault="00000000">
            <w:pPr>
              <w:spacing w:after="0"/>
              <w:jc w:val="center"/>
            </w:pPr>
            <w:r>
              <w:rPr>
                <w:b/>
                <w:color w:val="2F5597"/>
              </w:rPr>
              <w:t>↓</w:t>
            </w:r>
          </w:p>
        </w:tc>
      </w:tr>
      <w:tr w:rsidR="00914E83" w14:paraId="2125746F" w14:textId="77777777">
        <w:trPr>
          <w:jc w:val="center"/>
        </w:trPr>
        <w:tc>
          <w:tcPr>
            <w:tcW w:w="7776" w:type="dxa"/>
            <w:shd w:val="clear" w:color="auto" w:fill="D9EAD3"/>
            <w:vAlign w:val="center"/>
          </w:tcPr>
          <w:p w14:paraId="0687C1E0" w14:textId="77777777" w:rsidR="00914E83" w:rsidRDefault="00000000">
            <w:pPr>
              <w:spacing w:after="0"/>
              <w:jc w:val="center"/>
            </w:pPr>
            <w:r>
              <w:rPr>
                <w:b/>
                <w:sz w:val="16"/>
              </w:rPr>
              <w:t>[ Validate duration &gt; 0 ]</w:t>
            </w:r>
          </w:p>
        </w:tc>
      </w:tr>
      <w:tr w:rsidR="00914E83" w14:paraId="0D48E7ED" w14:textId="77777777">
        <w:trPr>
          <w:jc w:val="center"/>
        </w:trPr>
        <w:tc>
          <w:tcPr>
            <w:tcW w:w="7776" w:type="dxa"/>
            <w:shd w:val="clear" w:color="auto" w:fill="F3F6F9"/>
            <w:vAlign w:val="center"/>
          </w:tcPr>
          <w:p w14:paraId="34F099CC" w14:textId="77777777" w:rsidR="00914E83" w:rsidRDefault="00000000">
            <w:pPr>
              <w:spacing w:after="0"/>
              <w:jc w:val="center"/>
            </w:pPr>
            <w:r>
              <w:rPr>
                <w:b/>
                <w:color w:val="2F5597"/>
              </w:rPr>
              <w:t>↓</w:t>
            </w:r>
          </w:p>
        </w:tc>
      </w:tr>
      <w:tr w:rsidR="00914E83" w14:paraId="3E488B30" w14:textId="77777777">
        <w:trPr>
          <w:jc w:val="center"/>
        </w:trPr>
        <w:tc>
          <w:tcPr>
            <w:tcW w:w="7776" w:type="dxa"/>
            <w:shd w:val="clear" w:color="auto" w:fill="D9EAD3"/>
            <w:vAlign w:val="center"/>
          </w:tcPr>
          <w:p w14:paraId="40F62725" w14:textId="77777777" w:rsidR="00914E83" w:rsidRDefault="00000000">
            <w:pPr>
              <w:spacing w:after="0"/>
              <w:jc w:val="center"/>
            </w:pPr>
            <w:r>
              <w:rPr>
                <w:sz w:val="16"/>
              </w:rPr>
              <w:t>[ Round up to billable hours ]</w:t>
            </w:r>
          </w:p>
        </w:tc>
      </w:tr>
      <w:tr w:rsidR="00914E83" w14:paraId="1256DCD8" w14:textId="77777777">
        <w:trPr>
          <w:jc w:val="center"/>
        </w:trPr>
        <w:tc>
          <w:tcPr>
            <w:tcW w:w="7776" w:type="dxa"/>
            <w:shd w:val="clear" w:color="auto" w:fill="F3F6F9"/>
            <w:vAlign w:val="center"/>
          </w:tcPr>
          <w:p w14:paraId="001074A0" w14:textId="77777777" w:rsidR="00914E83" w:rsidRDefault="00000000">
            <w:pPr>
              <w:spacing w:after="0"/>
              <w:jc w:val="center"/>
            </w:pPr>
            <w:r>
              <w:rPr>
                <w:b/>
                <w:color w:val="2F5597"/>
              </w:rPr>
              <w:t>↓</w:t>
            </w:r>
          </w:p>
        </w:tc>
      </w:tr>
      <w:tr w:rsidR="00914E83" w14:paraId="55E5EA0B" w14:textId="77777777">
        <w:trPr>
          <w:jc w:val="center"/>
        </w:trPr>
        <w:tc>
          <w:tcPr>
            <w:tcW w:w="7776" w:type="dxa"/>
            <w:shd w:val="clear" w:color="auto" w:fill="D9EAD3"/>
            <w:vAlign w:val="center"/>
          </w:tcPr>
          <w:p w14:paraId="2962FF39" w14:textId="77777777" w:rsidR="00914E83" w:rsidRDefault="00000000">
            <w:pPr>
              <w:spacing w:after="0"/>
              <w:jc w:val="center"/>
            </w:pPr>
            <w:r>
              <w:rPr>
                <w:sz w:val="16"/>
              </w:rPr>
              <w:t>[ Calculate fee: ₹30 first hour + ₹20 per extra hour ]</w:t>
            </w:r>
          </w:p>
        </w:tc>
      </w:tr>
      <w:tr w:rsidR="00914E83" w14:paraId="5BA8BF61" w14:textId="77777777">
        <w:trPr>
          <w:jc w:val="center"/>
        </w:trPr>
        <w:tc>
          <w:tcPr>
            <w:tcW w:w="7776" w:type="dxa"/>
            <w:shd w:val="clear" w:color="auto" w:fill="F3F6F9"/>
            <w:vAlign w:val="center"/>
          </w:tcPr>
          <w:p w14:paraId="7050826F" w14:textId="77777777" w:rsidR="00914E83" w:rsidRDefault="00000000">
            <w:pPr>
              <w:spacing w:after="0"/>
              <w:jc w:val="center"/>
            </w:pPr>
            <w:r>
              <w:rPr>
                <w:b/>
                <w:color w:val="2F5597"/>
              </w:rPr>
              <w:t>↓</w:t>
            </w:r>
          </w:p>
        </w:tc>
      </w:tr>
      <w:tr w:rsidR="00914E83" w14:paraId="12F93625" w14:textId="77777777">
        <w:trPr>
          <w:jc w:val="center"/>
        </w:trPr>
        <w:tc>
          <w:tcPr>
            <w:tcW w:w="7776" w:type="dxa"/>
            <w:shd w:val="clear" w:color="auto" w:fill="F3F6F9"/>
            <w:vAlign w:val="center"/>
          </w:tcPr>
          <w:p w14:paraId="73C2CB2B" w14:textId="77777777" w:rsidR="00914E83" w:rsidRDefault="00000000">
            <w:pPr>
              <w:spacing w:after="0"/>
              <w:jc w:val="center"/>
            </w:pPr>
            <w:r>
              <w:rPr>
                <w:sz w:val="16"/>
              </w:rPr>
              <w:t>/ Display hours and total fee /</w:t>
            </w:r>
          </w:p>
        </w:tc>
      </w:tr>
      <w:tr w:rsidR="00914E83" w14:paraId="5681C785" w14:textId="77777777">
        <w:trPr>
          <w:jc w:val="center"/>
        </w:trPr>
        <w:tc>
          <w:tcPr>
            <w:tcW w:w="7776" w:type="dxa"/>
            <w:shd w:val="clear" w:color="auto" w:fill="F3F6F9"/>
            <w:vAlign w:val="center"/>
          </w:tcPr>
          <w:p w14:paraId="7D9EF74A" w14:textId="77777777" w:rsidR="00914E83" w:rsidRDefault="00000000">
            <w:pPr>
              <w:spacing w:after="0"/>
              <w:jc w:val="center"/>
            </w:pPr>
            <w:r>
              <w:rPr>
                <w:b/>
                <w:color w:val="2F5597"/>
              </w:rPr>
              <w:t>↓</w:t>
            </w:r>
          </w:p>
        </w:tc>
      </w:tr>
      <w:tr w:rsidR="00914E83" w14:paraId="09842B4F" w14:textId="77777777">
        <w:trPr>
          <w:jc w:val="center"/>
        </w:trPr>
        <w:tc>
          <w:tcPr>
            <w:tcW w:w="7776" w:type="dxa"/>
            <w:shd w:val="clear" w:color="auto" w:fill="D9EAF7"/>
            <w:vAlign w:val="center"/>
          </w:tcPr>
          <w:p w14:paraId="4BD01A0C" w14:textId="77777777" w:rsidR="00914E83" w:rsidRDefault="00000000">
            <w:pPr>
              <w:spacing w:after="0"/>
              <w:jc w:val="center"/>
            </w:pPr>
            <w:r>
              <w:rPr>
                <w:b/>
                <w:color w:val="17365D"/>
                <w:sz w:val="16"/>
              </w:rPr>
              <w:t>( END )</w:t>
            </w:r>
          </w:p>
        </w:tc>
      </w:tr>
    </w:tbl>
    <w:p w14:paraId="2E7E2D39"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r>
      <w:r>
        <w:rPr>
          <w:rFonts w:ascii="Consolas" w:hAnsi="Consolas"/>
          <w:sz w:val="16"/>
        </w:rPr>
        <w:lastRenderedPageBreak/>
        <w:t xml:space="preserve">                                  └─ Yes → [Process according to algorithm] → [Display result] → (END)</w:t>
      </w:r>
      <w:r>
        <w:rPr>
          <w:rFonts w:ascii="Consolas" w:hAnsi="Consolas"/>
          <w:sz w:val="16"/>
        </w:rPr>
        <w:br/>
      </w:r>
    </w:p>
    <w:p w14:paraId="3999AE09" w14:textId="77777777" w:rsidR="00914E83" w:rsidRDefault="00000000">
      <w:r>
        <w:t>Note: This is a logical flowchart guide. For a formal graphical flowchart, replace or supplement it with a diagram using terminator, input/output, process, and decision symbols.</w:t>
      </w:r>
    </w:p>
    <w:p w14:paraId="57B6704D" w14:textId="77777777" w:rsidR="00914E83" w:rsidRDefault="00000000">
      <w:pPr>
        <w:pStyle w:val="Heading2"/>
      </w:pPr>
      <w:r>
        <w:t>6. Pseudocode</w:t>
      </w:r>
    </w:p>
    <w:p w14:paraId="0CFF1C6F" w14:textId="77777777" w:rsidR="00914E83" w:rsidRDefault="00000000">
      <w:pPr>
        <w:pStyle w:val="CodeBlock"/>
        <w:keepLines/>
        <w:rPr>
          <w:rFonts w:hint="eastAsia"/>
        </w:rPr>
      </w:pPr>
      <w:r>
        <w:t>START</w:t>
      </w:r>
    </w:p>
    <w:p w14:paraId="31F2755D" w14:textId="77777777" w:rsidR="00914E83" w:rsidRDefault="00000000">
      <w:pPr>
        <w:pStyle w:val="CodeBlock"/>
        <w:keepLines/>
        <w:rPr>
          <w:rFonts w:hint="eastAsia"/>
        </w:rPr>
      </w:pPr>
      <w:r>
        <w:t>INPUT duration</w:t>
      </w:r>
    </w:p>
    <w:p w14:paraId="3D8D3C9D" w14:textId="77777777" w:rsidR="00914E83" w:rsidRDefault="00000000">
      <w:pPr>
        <w:pStyle w:val="CodeBlock"/>
        <w:keepLines/>
        <w:rPr>
          <w:rFonts w:hint="eastAsia"/>
        </w:rPr>
      </w:pPr>
      <w:r>
        <w:t>IF duration &lt;= 0: PRINT invalid input; STOP</w:t>
      </w:r>
    </w:p>
    <w:p w14:paraId="6E5B25FA" w14:textId="77777777" w:rsidR="00914E83" w:rsidRDefault="00000000">
      <w:pPr>
        <w:pStyle w:val="CodeBlock"/>
        <w:keepLines/>
        <w:rPr>
          <w:rFonts w:hint="eastAsia"/>
        </w:rPr>
      </w:pPr>
      <w:r>
        <w:t>ELSE: fee = 30 + (hours - 1) * 20</w:t>
      </w:r>
    </w:p>
    <w:p w14:paraId="39CCEAF2" w14:textId="77777777" w:rsidR="00914E83" w:rsidRDefault="00000000">
      <w:pPr>
        <w:pStyle w:val="CodeBlock"/>
        <w:keepLines/>
        <w:rPr>
          <w:rFonts w:hint="eastAsia"/>
        </w:rPr>
      </w:pPr>
      <w:r>
        <w:t>PRINT hours, fee</w:t>
      </w:r>
    </w:p>
    <w:p w14:paraId="055E1AF6" w14:textId="77777777" w:rsidR="00914E83" w:rsidRDefault="00000000">
      <w:pPr>
        <w:pStyle w:val="CodeBlock"/>
        <w:keepLines/>
        <w:rPr>
          <w:rFonts w:hint="eastAsia"/>
        </w:rPr>
      </w:pPr>
      <w:r>
        <w:t>STOP</w:t>
      </w:r>
    </w:p>
    <w:p w14:paraId="063D0911" w14:textId="77777777" w:rsidR="00914E83" w:rsidRDefault="00000000">
      <w:pPr>
        <w:pStyle w:val="Heading2"/>
      </w:pPr>
      <w:r>
        <w:t>7. Python Source Code</w:t>
      </w:r>
    </w:p>
    <w:p w14:paraId="6E917F67" w14:textId="77777777" w:rsidR="00914E83" w:rsidRDefault="00000000">
      <w:pPr>
        <w:pStyle w:val="CodeBlock"/>
        <w:keepLines/>
        <w:rPr>
          <w:rFonts w:hint="eastAsia"/>
        </w:rPr>
      </w:pPr>
      <w:r>
        <w:t>import math</w:t>
      </w:r>
    </w:p>
    <w:p w14:paraId="5ED19564" w14:textId="77777777" w:rsidR="00914E83" w:rsidRDefault="00000000">
      <w:pPr>
        <w:pStyle w:val="CodeBlock"/>
        <w:keepLines/>
        <w:rPr>
          <w:rFonts w:hint="eastAsia"/>
        </w:rPr>
      </w:pPr>
      <w:r>
        <w:t xml:space="preserve"> </w:t>
      </w:r>
    </w:p>
    <w:p w14:paraId="295D0AA6" w14:textId="77777777" w:rsidR="00914E83" w:rsidRDefault="00000000">
      <w:pPr>
        <w:pStyle w:val="CodeBlock"/>
        <w:keepLines/>
        <w:rPr>
          <w:rFonts w:hint="eastAsia"/>
        </w:rPr>
      </w:pPr>
      <w:r>
        <w:t>BASE_FEE = 30</w:t>
      </w:r>
    </w:p>
    <w:p w14:paraId="716E5CAA" w14:textId="77777777" w:rsidR="00914E83" w:rsidRDefault="00000000">
      <w:pPr>
        <w:pStyle w:val="CodeBlock"/>
        <w:keepLines/>
        <w:rPr>
          <w:rFonts w:hint="eastAsia"/>
        </w:rPr>
      </w:pPr>
      <w:r>
        <w:t>EXTRA_HOUR_FEE = 20</w:t>
      </w:r>
    </w:p>
    <w:p w14:paraId="31E5E836" w14:textId="77777777" w:rsidR="00914E83" w:rsidRDefault="00000000">
      <w:pPr>
        <w:pStyle w:val="CodeBlock"/>
        <w:keepLines/>
        <w:rPr>
          <w:rFonts w:hint="eastAsia"/>
        </w:rPr>
      </w:pPr>
      <w:r>
        <w:t xml:space="preserve"> </w:t>
      </w:r>
    </w:p>
    <w:p w14:paraId="5C0A1C3C" w14:textId="77777777" w:rsidR="00914E83" w:rsidRDefault="00000000">
      <w:pPr>
        <w:pStyle w:val="CodeBlock"/>
        <w:keepLines/>
        <w:rPr>
          <w:rFonts w:hint="eastAsia"/>
        </w:rPr>
      </w:pPr>
      <w:r>
        <w:t>try:</w:t>
      </w:r>
    </w:p>
    <w:p w14:paraId="0AEA019E" w14:textId="77777777" w:rsidR="00914E83" w:rsidRDefault="00000000">
      <w:pPr>
        <w:pStyle w:val="CodeBlock"/>
        <w:keepLines/>
        <w:rPr>
          <w:rFonts w:hint="eastAsia"/>
        </w:rPr>
      </w:pPr>
      <w:r>
        <w:t xml:space="preserve">    duration = float(input("Enter parking duration in hours: "))</w:t>
      </w:r>
    </w:p>
    <w:p w14:paraId="4E4CB961" w14:textId="77777777" w:rsidR="00914E83" w:rsidRDefault="00000000">
      <w:pPr>
        <w:pStyle w:val="CodeBlock"/>
        <w:keepLines/>
        <w:rPr>
          <w:rFonts w:hint="eastAsia"/>
        </w:rPr>
      </w:pPr>
      <w:r>
        <w:t xml:space="preserve">    if duration &lt;= 0:</w:t>
      </w:r>
    </w:p>
    <w:p w14:paraId="707093CE" w14:textId="77777777" w:rsidR="00914E83" w:rsidRDefault="00000000">
      <w:pPr>
        <w:pStyle w:val="CodeBlock"/>
        <w:keepLines/>
        <w:rPr>
          <w:rFonts w:hint="eastAsia"/>
        </w:rPr>
      </w:pPr>
      <w:r>
        <w:t xml:space="preserve">        print("Parking duration must be greater than zero.")</w:t>
      </w:r>
    </w:p>
    <w:p w14:paraId="29E33050" w14:textId="77777777" w:rsidR="00914E83" w:rsidRDefault="00000000">
      <w:pPr>
        <w:pStyle w:val="CodeBlock"/>
        <w:keepLines/>
        <w:rPr>
          <w:rFonts w:hint="eastAsia"/>
        </w:rPr>
      </w:pPr>
      <w:r>
        <w:t xml:space="preserve">    else:</w:t>
      </w:r>
    </w:p>
    <w:p w14:paraId="0BC124E3" w14:textId="77777777" w:rsidR="00914E83" w:rsidRDefault="00000000">
      <w:pPr>
        <w:pStyle w:val="CodeBlock"/>
        <w:keepLines/>
        <w:rPr>
          <w:rFonts w:hint="eastAsia"/>
        </w:rPr>
      </w:pPr>
      <w:r>
        <w:t xml:space="preserve">        billable_hours = math.ceil(duration)</w:t>
      </w:r>
    </w:p>
    <w:p w14:paraId="0BB0D84F" w14:textId="77777777" w:rsidR="00914E83" w:rsidRDefault="00000000">
      <w:pPr>
        <w:pStyle w:val="CodeBlock"/>
        <w:keepLines/>
        <w:rPr>
          <w:rFonts w:hint="eastAsia"/>
        </w:rPr>
      </w:pPr>
      <w:r>
        <w:t xml:space="preserve">        fee = BASE_FEE + max(0, billable_hours - 1) * EXTRA_HOUR_FEE</w:t>
      </w:r>
    </w:p>
    <w:p w14:paraId="1A66F8E3" w14:textId="77777777" w:rsidR="00914E83" w:rsidRDefault="00000000">
      <w:pPr>
        <w:pStyle w:val="CodeBlock"/>
        <w:keepLines/>
        <w:rPr>
          <w:rFonts w:hint="eastAsia"/>
        </w:rPr>
      </w:pPr>
      <w:r>
        <w:t xml:space="preserve">        print("\n--- Parking Bill ---")</w:t>
      </w:r>
    </w:p>
    <w:p w14:paraId="7B66DA0D" w14:textId="77777777" w:rsidR="00914E83" w:rsidRDefault="00000000">
      <w:pPr>
        <w:pStyle w:val="CodeBlock"/>
        <w:keepLines/>
        <w:rPr>
          <w:rFonts w:hint="eastAsia"/>
        </w:rPr>
      </w:pPr>
      <w:r>
        <w:t xml:space="preserve">        print(f"Actual duration: {duration:.2f} hour(s)")</w:t>
      </w:r>
    </w:p>
    <w:p w14:paraId="33C830C4" w14:textId="77777777" w:rsidR="00914E83" w:rsidRDefault="00000000">
      <w:pPr>
        <w:pStyle w:val="CodeBlock"/>
        <w:keepLines/>
        <w:rPr>
          <w:rFonts w:hint="eastAsia"/>
        </w:rPr>
      </w:pPr>
      <w:r>
        <w:t xml:space="preserve">        print(f"Billable hours: {billable_hours}")</w:t>
      </w:r>
    </w:p>
    <w:p w14:paraId="2203956A" w14:textId="77777777" w:rsidR="00914E83" w:rsidRDefault="00000000">
      <w:pPr>
        <w:pStyle w:val="CodeBlock"/>
        <w:keepLines/>
        <w:rPr>
          <w:rFonts w:hint="eastAsia"/>
        </w:rPr>
      </w:pPr>
      <w:r>
        <w:t xml:space="preserve">        print(f"Total parking fee: ₹{fee:.2f}")</w:t>
      </w:r>
    </w:p>
    <w:p w14:paraId="7E87BE8C" w14:textId="77777777" w:rsidR="00914E83" w:rsidRDefault="00000000">
      <w:pPr>
        <w:pStyle w:val="CodeBlock"/>
        <w:keepLines/>
        <w:rPr>
          <w:rFonts w:hint="eastAsia"/>
        </w:rPr>
      </w:pPr>
      <w:r>
        <w:t>except ValueError:</w:t>
      </w:r>
    </w:p>
    <w:p w14:paraId="38A60628" w14:textId="77777777" w:rsidR="00914E83" w:rsidRDefault="00000000">
      <w:pPr>
        <w:pStyle w:val="CodeBlock"/>
        <w:keepLines/>
        <w:rPr>
          <w:rFonts w:hint="eastAsia"/>
        </w:rPr>
      </w:pPr>
      <w:r>
        <w:t xml:space="preserve">    print("Please enter a valid number of hours.")</w:t>
      </w:r>
    </w:p>
    <w:p w14:paraId="54470BC4"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427D4DD3"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49B32DF" w14:textId="77777777" w:rsidR="00914E83" w:rsidRDefault="00000000">
            <w:r>
              <w:rPr>
                <w:sz w:val="18"/>
              </w:rPr>
              <w:t>Test input</w:t>
            </w:r>
          </w:p>
        </w:tc>
        <w:tc>
          <w:tcPr>
            <w:tcW w:w="3312" w:type="dxa"/>
          </w:tcPr>
          <w:p w14:paraId="10FB7898"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1A4E220F"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6E3D8F9D"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C1F7037" w14:textId="77777777" w:rsidR="00914E83" w:rsidRDefault="00000000">
            <w:r>
              <w:rPr>
                <w:sz w:val="16"/>
              </w:rPr>
              <w:t>0.5 hours</w:t>
            </w:r>
          </w:p>
        </w:tc>
        <w:tc>
          <w:tcPr>
            <w:tcW w:w="3312" w:type="dxa"/>
          </w:tcPr>
          <w:p w14:paraId="3D20E2A5"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1 billable hour; ₹30</w:t>
            </w:r>
          </w:p>
        </w:tc>
        <w:tc>
          <w:tcPr>
            <w:tcW w:w="3312" w:type="dxa"/>
          </w:tcPr>
          <w:p w14:paraId="31A3A6AA"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6A0CB6D4"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ABB5B4B" w14:textId="77777777" w:rsidR="00914E83" w:rsidRDefault="00000000">
            <w:r>
              <w:rPr>
                <w:sz w:val="16"/>
              </w:rPr>
              <w:t>1 hour</w:t>
            </w:r>
          </w:p>
        </w:tc>
        <w:tc>
          <w:tcPr>
            <w:tcW w:w="3312" w:type="dxa"/>
          </w:tcPr>
          <w:p w14:paraId="10AA1D66"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1 billable hour; ₹30</w:t>
            </w:r>
          </w:p>
        </w:tc>
        <w:tc>
          <w:tcPr>
            <w:tcW w:w="3312" w:type="dxa"/>
          </w:tcPr>
          <w:p w14:paraId="69367AAA"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17698E7B"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4CED283" w14:textId="77777777" w:rsidR="00914E83" w:rsidRDefault="00000000">
            <w:r>
              <w:rPr>
                <w:sz w:val="16"/>
              </w:rPr>
              <w:t>2.2 hours</w:t>
            </w:r>
          </w:p>
        </w:tc>
        <w:tc>
          <w:tcPr>
            <w:tcW w:w="3312" w:type="dxa"/>
          </w:tcPr>
          <w:p w14:paraId="0D6EA9DC"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3 billable hours; ₹70</w:t>
            </w:r>
          </w:p>
        </w:tc>
        <w:tc>
          <w:tcPr>
            <w:tcW w:w="3312" w:type="dxa"/>
          </w:tcPr>
          <w:p w14:paraId="69770E39"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485F7726"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78BBC21" w14:textId="77777777" w:rsidR="00914E83" w:rsidRDefault="00000000">
            <w:r>
              <w:rPr>
                <w:sz w:val="16"/>
              </w:rPr>
              <w:t>0 hours</w:t>
            </w:r>
          </w:p>
        </w:tc>
        <w:tc>
          <w:tcPr>
            <w:tcW w:w="3312" w:type="dxa"/>
          </w:tcPr>
          <w:p w14:paraId="56BD27B6"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duration</w:t>
            </w:r>
          </w:p>
        </w:tc>
        <w:tc>
          <w:tcPr>
            <w:tcW w:w="3312" w:type="dxa"/>
          </w:tcPr>
          <w:p w14:paraId="31A95646"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116ABDBB" w14:textId="77777777" w:rsidR="00914E83" w:rsidRDefault="00000000">
      <w:pPr>
        <w:pStyle w:val="Heading2"/>
      </w:pPr>
      <w:r>
        <w:t>9. Sample Output</w:t>
      </w:r>
    </w:p>
    <w:p w14:paraId="46FD6901" w14:textId="77777777" w:rsidR="00914E83" w:rsidRDefault="00000000">
      <w:r>
        <w:t>Expected output depends on the entered values. Run the program using one of the test cases above and record the actual console output.</w:t>
      </w:r>
    </w:p>
    <w:p w14:paraId="02B21C71" w14:textId="77777777" w:rsidR="00914E83" w:rsidRDefault="00000000">
      <w:r>
        <w:t>Example: parking duration 2.2 hours → 3 billable hours; fee ₹70.00.</w:t>
      </w:r>
    </w:p>
    <w:p w14:paraId="05F9BCB3" w14:textId="77777777" w:rsidR="00914E83" w:rsidRDefault="00000000">
      <w:pPr>
        <w:pStyle w:val="Heading2"/>
      </w:pPr>
      <w:r>
        <w:t>10. Conclusion</w:t>
      </w:r>
    </w:p>
    <w:p w14:paraId="58C8C17F" w14:textId="77777777" w:rsidR="00914E83" w:rsidRDefault="00000000">
      <w:r>
        <w:t>The program applies a transparent parking tariff and rounds partial hours up to the next billable hour.</w:t>
      </w:r>
    </w:p>
    <w:p w14:paraId="28B404E3" w14:textId="77777777" w:rsidR="00914E83" w:rsidRDefault="00000000">
      <w:r>
        <w:br w:type="page"/>
      </w:r>
    </w:p>
    <w:p w14:paraId="1D2C4844" w14:textId="77777777" w:rsidR="00914E83" w:rsidRDefault="00000000">
      <w:pPr>
        <w:pStyle w:val="Heading1"/>
      </w:pPr>
      <w:r>
        <w:lastRenderedPageBreak/>
        <w:t>Case Study 5: Numeric Pattern Generator</w:t>
      </w:r>
    </w:p>
    <w:p w14:paraId="46DD1D56" w14:textId="77777777" w:rsidR="00914E83" w:rsidRDefault="00000000">
      <w:r>
        <w:rPr>
          <w:b/>
        </w:rPr>
        <w:t xml:space="preserve">Python file: </w:t>
      </w:r>
      <w:r>
        <w:t>05_numeric_pattern.py</w:t>
      </w:r>
    </w:p>
    <w:p w14:paraId="2BBB54C5" w14:textId="77777777" w:rsidR="00914E83" w:rsidRDefault="00000000">
      <w:r>
        <w:rPr>
          <w:b/>
        </w:rPr>
        <w:t xml:space="preserve">Main concept: </w:t>
      </w:r>
      <w:r>
        <w:t>Nested loops and number sequences</w:t>
      </w:r>
    </w:p>
    <w:p w14:paraId="4CAFCBF4" w14:textId="77777777" w:rsidR="00914E83" w:rsidRDefault="00000000">
      <w:pPr>
        <w:pStyle w:val="Heading2"/>
      </w:pPr>
      <w:r>
        <w:t>1. Problem Statement</w:t>
      </w:r>
    </w:p>
    <w:p w14:paraId="0F3026EF" w14:textId="77777777" w:rsidR="00914E83" w:rsidRDefault="00000000">
      <w:r>
        <w:t>Generate a right-triangle numeric pattern for a user-provided number of rows.</w:t>
      </w:r>
    </w:p>
    <w:p w14:paraId="455269C1" w14:textId="77777777" w:rsidR="00914E83" w:rsidRDefault="00000000">
      <w:pPr>
        <w:pStyle w:val="Heading2"/>
      </w:pPr>
      <w:r>
        <w:t>2. Objectives</w:t>
      </w:r>
    </w:p>
    <w:p w14:paraId="05AFDD2B" w14:textId="77777777" w:rsidR="00914E83" w:rsidRDefault="00000000">
      <w:pPr>
        <w:pStyle w:val="ListBullet"/>
      </w:pPr>
      <w:r>
        <w:t>Accept a positive number of rows.</w:t>
      </w:r>
    </w:p>
    <w:p w14:paraId="46C47C1C" w14:textId="77777777" w:rsidR="00914E83" w:rsidRDefault="00000000">
      <w:pPr>
        <w:pStyle w:val="ListBullet"/>
      </w:pPr>
      <w:r>
        <w:t>Use nested loops to generate a pattern.</w:t>
      </w:r>
    </w:p>
    <w:p w14:paraId="7ADA0E91" w14:textId="77777777" w:rsidR="00914E83" w:rsidRDefault="00000000">
      <w:pPr>
        <w:pStyle w:val="ListBullet"/>
      </w:pPr>
      <w:r>
        <w:t>Display a predictable number sequence for each row.</w:t>
      </w:r>
    </w:p>
    <w:p w14:paraId="1A6DCD0F" w14:textId="77777777" w:rsidR="00914E83" w:rsidRDefault="00000000">
      <w:pPr>
        <w:pStyle w:val="ListBullet"/>
      </w:pPr>
      <w:r>
        <w:t>Handle invalid input.</w:t>
      </w:r>
    </w:p>
    <w:p w14:paraId="01608003" w14:textId="77777777" w:rsidR="00914E83" w:rsidRDefault="00000000">
      <w:pPr>
        <w:pStyle w:val="Heading2"/>
      </w:pPr>
      <w:r>
        <w:t>3. Assumptions</w:t>
      </w:r>
    </w:p>
    <w:p w14:paraId="6E1B921C" w14:textId="77777777" w:rsidR="00914E83" w:rsidRDefault="00000000">
      <w:pPr>
        <w:pStyle w:val="ListBullet"/>
      </w:pPr>
      <w:r>
        <w:t>The row count must be an integer from 1 to 20.</w:t>
      </w:r>
    </w:p>
    <w:p w14:paraId="32C11DA8" w14:textId="77777777" w:rsidR="00914E83" w:rsidRDefault="00000000">
      <w:pPr>
        <w:pStyle w:val="ListBullet"/>
      </w:pPr>
      <w:r>
        <w:t>Row i contains the numbers from 1 through i.</w:t>
      </w:r>
    </w:p>
    <w:p w14:paraId="359B812F" w14:textId="77777777" w:rsidR="00914E83" w:rsidRDefault="00000000">
      <w:pPr>
        <w:pStyle w:val="Heading2"/>
      </w:pPr>
      <w:r>
        <w:t>4. Algorithm</w:t>
      </w:r>
    </w:p>
    <w:p w14:paraId="29B7C908" w14:textId="77777777" w:rsidR="00914E83" w:rsidRDefault="00000000">
      <w:r>
        <w:t>1. Start.</w:t>
      </w:r>
    </w:p>
    <w:p w14:paraId="0AA81366" w14:textId="77777777" w:rsidR="00914E83" w:rsidRDefault="00000000">
      <w:r>
        <w:t>2. Read the number of rows.</w:t>
      </w:r>
    </w:p>
    <w:p w14:paraId="6CFCDB36" w14:textId="77777777" w:rsidR="00914E83" w:rsidRDefault="00000000">
      <w:r>
        <w:t>3. Validate the range.</w:t>
      </w:r>
    </w:p>
    <w:p w14:paraId="3B72986F" w14:textId="77777777" w:rsidR="00914E83" w:rsidRDefault="00000000">
      <w:r>
        <w:t>4. For each row from 1 to n, print numbers from 1 through the row number.</w:t>
      </w:r>
    </w:p>
    <w:p w14:paraId="364EB0DE" w14:textId="77777777" w:rsidR="00914E83" w:rsidRDefault="00000000">
      <w:r>
        <w:t>5. Stop.</w:t>
      </w:r>
    </w:p>
    <w:p w14:paraId="03E406A0" w14:textId="77777777" w:rsidR="00914E83" w:rsidRDefault="00000000">
      <w:pPr>
        <w:pStyle w:val="Heading2"/>
      </w:pPr>
      <w:r>
        <w:t>5. Flowchart</w:t>
      </w:r>
    </w:p>
    <w:p w14:paraId="5DDED0A9"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07AD46C1" w14:textId="77777777">
        <w:trPr>
          <w:jc w:val="center"/>
        </w:trPr>
        <w:tc>
          <w:tcPr>
            <w:tcW w:w="7776" w:type="dxa"/>
            <w:shd w:val="clear" w:color="auto" w:fill="D9EAF7"/>
            <w:vAlign w:val="center"/>
          </w:tcPr>
          <w:p w14:paraId="47F7C780" w14:textId="77777777" w:rsidR="00914E83" w:rsidRDefault="00000000">
            <w:pPr>
              <w:spacing w:after="0"/>
              <w:jc w:val="center"/>
            </w:pPr>
            <w:r>
              <w:rPr>
                <w:b/>
                <w:color w:val="17365D"/>
                <w:sz w:val="16"/>
              </w:rPr>
              <w:t>( START )</w:t>
            </w:r>
          </w:p>
        </w:tc>
      </w:tr>
      <w:tr w:rsidR="00914E83" w14:paraId="5625B98D" w14:textId="77777777">
        <w:trPr>
          <w:jc w:val="center"/>
        </w:trPr>
        <w:tc>
          <w:tcPr>
            <w:tcW w:w="7776" w:type="dxa"/>
            <w:shd w:val="clear" w:color="auto" w:fill="F3F6F9"/>
            <w:vAlign w:val="center"/>
          </w:tcPr>
          <w:p w14:paraId="1D801802" w14:textId="77777777" w:rsidR="00914E83" w:rsidRDefault="00000000">
            <w:pPr>
              <w:spacing w:after="0"/>
              <w:jc w:val="center"/>
            </w:pPr>
            <w:r>
              <w:rPr>
                <w:b/>
                <w:color w:val="2F5597"/>
              </w:rPr>
              <w:t>↓</w:t>
            </w:r>
          </w:p>
        </w:tc>
      </w:tr>
      <w:tr w:rsidR="00914E83" w14:paraId="063003BD" w14:textId="77777777">
        <w:trPr>
          <w:jc w:val="center"/>
        </w:trPr>
        <w:tc>
          <w:tcPr>
            <w:tcW w:w="7776" w:type="dxa"/>
            <w:shd w:val="clear" w:color="auto" w:fill="F3F6F9"/>
            <w:vAlign w:val="center"/>
          </w:tcPr>
          <w:p w14:paraId="004C323D" w14:textId="77777777" w:rsidR="00914E83" w:rsidRDefault="00000000">
            <w:pPr>
              <w:spacing w:after="0"/>
              <w:jc w:val="center"/>
            </w:pPr>
            <w:r>
              <w:rPr>
                <w:sz w:val="16"/>
              </w:rPr>
              <w:t>/ Input number of rows (1–20) /</w:t>
            </w:r>
          </w:p>
        </w:tc>
      </w:tr>
      <w:tr w:rsidR="00914E83" w14:paraId="1A0BD02B" w14:textId="77777777">
        <w:trPr>
          <w:jc w:val="center"/>
        </w:trPr>
        <w:tc>
          <w:tcPr>
            <w:tcW w:w="7776" w:type="dxa"/>
            <w:shd w:val="clear" w:color="auto" w:fill="F3F6F9"/>
            <w:vAlign w:val="center"/>
          </w:tcPr>
          <w:p w14:paraId="7B0C1844" w14:textId="77777777" w:rsidR="00914E83" w:rsidRDefault="00000000">
            <w:pPr>
              <w:spacing w:after="0"/>
              <w:jc w:val="center"/>
            </w:pPr>
            <w:r>
              <w:rPr>
                <w:b/>
                <w:color w:val="2F5597"/>
              </w:rPr>
              <w:t>↓</w:t>
            </w:r>
          </w:p>
        </w:tc>
      </w:tr>
      <w:tr w:rsidR="00914E83" w14:paraId="25C94134" w14:textId="77777777">
        <w:trPr>
          <w:jc w:val="center"/>
        </w:trPr>
        <w:tc>
          <w:tcPr>
            <w:tcW w:w="7776" w:type="dxa"/>
            <w:shd w:val="clear" w:color="auto" w:fill="D9EAD3"/>
            <w:vAlign w:val="center"/>
          </w:tcPr>
          <w:p w14:paraId="523DBEB0" w14:textId="77777777" w:rsidR="00914E83" w:rsidRDefault="00000000">
            <w:pPr>
              <w:spacing w:after="0"/>
              <w:jc w:val="center"/>
            </w:pPr>
            <w:r>
              <w:rPr>
                <w:sz w:val="16"/>
              </w:rPr>
              <w:t>[ Validate row count ]</w:t>
            </w:r>
          </w:p>
        </w:tc>
      </w:tr>
      <w:tr w:rsidR="00914E83" w14:paraId="3CA0670B" w14:textId="77777777">
        <w:trPr>
          <w:jc w:val="center"/>
        </w:trPr>
        <w:tc>
          <w:tcPr>
            <w:tcW w:w="7776" w:type="dxa"/>
            <w:shd w:val="clear" w:color="auto" w:fill="F3F6F9"/>
            <w:vAlign w:val="center"/>
          </w:tcPr>
          <w:p w14:paraId="34D72482" w14:textId="77777777" w:rsidR="00914E83" w:rsidRDefault="00000000">
            <w:pPr>
              <w:spacing w:after="0"/>
              <w:jc w:val="center"/>
            </w:pPr>
            <w:r>
              <w:rPr>
                <w:b/>
                <w:color w:val="2F5597"/>
              </w:rPr>
              <w:t>↓</w:t>
            </w:r>
          </w:p>
        </w:tc>
      </w:tr>
      <w:tr w:rsidR="00914E83" w14:paraId="749A6D2C" w14:textId="77777777">
        <w:trPr>
          <w:jc w:val="center"/>
        </w:trPr>
        <w:tc>
          <w:tcPr>
            <w:tcW w:w="7776" w:type="dxa"/>
            <w:shd w:val="clear" w:color="auto" w:fill="FFF2CC"/>
            <w:vAlign w:val="center"/>
          </w:tcPr>
          <w:p w14:paraId="709DE656" w14:textId="77777777" w:rsidR="00914E83" w:rsidRDefault="00000000">
            <w:pPr>
              <w:spacing w:after="0"/>
              <w:jc w:val="center"/>
            </w:pPr>
            <w:r>
              <w:rPr>
                <w:b/>
                <w:sz w:val="16"/>
              </w:rPr>
              <w:t>&lt; Is row count valid? &gt;</w:t>
            </w:r>
          </w:p>
        </w:tc>
      </w:tr>
      <w:tr w:rsidR="00914E83" w14:paraId="393EF56E" w14:textId="77777777">
        <w:trPr>
          <w:jc w:val="center"/>
        </w:trPr>
        <w:tc>
          <w:tcPr>
            <w:tcW w:w="7776" w:type="dxa"/>
            <w:shd w:val="clear" w:color="auto" w:fill="F3F6F9"/>
            <w:vAlign w:val="center"/>
          </w:tcPr>
          <w:p w14:paraId="635B1B9B" w14:textId="77777777" w:rsidR="00914E83" w:rsidRDefault="00000000">
            <w:pPr>
              <w:spacing w:after="0"/>
              <w:jc w:val="center"/>
            </w:pPr>
            <w:r>
              <w:rPr>
                <w:sz w:val="16"/>
              </w:rPr>
              <w:t>↓ Yes</w:t>
            </w:r>
          </w:p>
        </w:tc>
      </w:tr>
      <w:tr w:rsidR="00914E83" w14:paraId="085EE109" w14:textId="77777777">
        <w:trPr>
          <w:jc w:val="center"/>
        </w:trPr>
        <w:tc>
          <w:tcPr>
            <w:tcW w:w="7776" w:type="dxa"/>
            <w:shd w:val="clear" w:color="auto" w:fill="D9EAD3"/>
            <w:vAlign w:val="center"/>
          </w:tcPr>
          <w:p w14:paraId="3F5A5AEC" w14:textId="77777777" w:rsidR="00914E83" w:rsidRDefault="00000000">
            <w:pPr>
              <w:spacing w:after="0"/>
              <w:jc w:val="center"/>
            </w:pPr>
            <w:r>
              <w:rPr>
                <w:sz w:val="16"/>
              </w:rPr>
              <w:t>[ Outer loop: each row i ]</w:t>
            </w:r>
          </w:p>
        </w:tc>
      </w:tr>
      <w:tr w:rsidR="00914E83" w14:paraId="031D50C3" w14:textId="77777777">
        <w:trPr>
          <w:jc w:val="center"/>
        </w:trPr>
        <w:tc>
          <w:tcPr>
            <w:tcW w:w="7776" w:type="dxa"/>
            <w:shd w:val="clear" w:color="auto" w:fill="F3F6F9"/>
            <w:vAlign w:val="center"/>
          </w:tcPr>
          <w:p w14:paraId="3AEBCCD1" w14:textId="77777777" w:rsidR="00914E83" w:rsidRDefault="00000000">
            <w:pPr>
              <w:spacing w:after="0"/>
              <w:jc w:val="center"/>
            </w:pPr>
            <w:r>
              <w:rPr>
                <w:b/>
                <w:color w:val="2F5597"/>
              </w:rPr>
              <w:t>↓</w:t>
            </w:r>
          </w:p>
        </w:tc>
      </w:tr>
      <w:tr w:rsidR="00914E83" w14:paraId="760B3CA5" w14:textId="77777777">
        <w:trPr>
          <w:jc w:val="center"/>
        </w:trPr>
        <w:tc>
          <w:tcPr>
            <w:tcW w:w="7776" w:type="dxa"/>
            <w:shd w:val="clear" w:color="auto" w:fill="D9EAD3"/>
            <w:vAlign w:val="center"/>
          </w:tcPr>
          <w:p w14:paraId="16AFEC5C" w14:textId="77777777" w:rsidR="00914E83" w:rsidRDefault="00000000">
            <w:pPr>
              <w:spacing w:after="0"/>
              <w:jc w:val="center"/>
            </w:pPr>
            <w:r>
              <w:rPr>
                <w:sz w:val="16"/>
              </w:rPr>
              <w:t>[ Inner loop: print numbers 1 through i ]</w:t>
            </w:r>
          </w:p>
        </w:tc>
      </w:tr>
      <w:tr w:rsidR="00914E83" w14:paraId="4C732E5D" w14:textId="77777777">
        <w:trPr>
          <w:jc w:val="center"/>
        </w:trPr>
        <w:tc>
          <w:tcPr>
            <w:tcW w:w="7776" w:type="dxa"/>
            <w:shd w:val="clear" w:color="auto" w:fill="F3F6F9"/>
            <w:vAlign w:val="center"/>
          </w:tcPr>
          <w:p w14:paraId="282271C4" w14:textId="77777777" w:rsidR="00914E83" w:rsidRDefault="00000000">
            <w:pPr>
              <w:spacing w:after="0"/>
              <w:jc w:val="center"/>
            </w:pPr>
            <w:r>
              <w:rPr>
                <w:b/>
                <w:color w:val="2F5597"/>
              </w:rPr>
              <w:t>↓</w:t>
            </w:r>
          </w:p>
        </w:tc>
      </w:tr>
      <w:tr w:rsidR="00914E83" w14:paraId="5156F50F" w14:textId="77777777">
        <w:trPr>
          <w:jc w:val="center"/>
        </w:trPr>
        <w:tc>
          <w:tcPr>
            <w:tcW w:w="7776" w:type="dxa"/>
            <w:shd w:val="clear" w:color="auto" w:fill="F3F6F9"/>
            <w:vAlign w:val="center"/>
          </w:tcPr>
          <w:p w14:paraId="79C68E88" w14:textId="77777777" w:rsidR="00914E83" w:rsidRDefault="00000000">
            <w:pPr>
              <w:spacing w:after="0"/>
              <w:jc w:val="center"/>
            </w:pPr>
            <w:r>
              <w:rPr>
                <w:sz w:val="16"/>
              </w:rPr>
              <w:t>/ Move to next line after each row /</w:t>
            </w:r>
          </w:p>
        </w:tc>
      </w:tr>
      <w:tr w:rsidR="00914E83" w14:paraId="0BF7F1F3" w14:textId="77777777">
        <w:trPr>
          <w:jc w:val="center"/>
        </w:trPr>
        <w:tc>
          <w:tcPr>
            <w:tcW w:w="7776" w:type="dxa"/>
            <w:shd w:val="clear" w:color="auto" w:fill="F3F6F9"/>
            <w:vAlign w:val="center"/>
          </w:tcPr>
          <w:p w14:paraId="100431D2" w14:textId="77777777" w:rsidR="00914E83" w:rsidRDefault="00000000">
            <w:pPr>
              <w:spacing w:after="0"/>
              <w:jc w:val="center"/>
            </w:pPr>
            <w:r>
              <w:rPr>
                <w:b/>
                <w:color w:val="2F5597"/>
              </w:rPr>
              <w:t>↓</w:t>
            </w:r>
          </w:p>
        </w:tc>
      </w:tr>
      <w:tr w:rsidR="00914E83" w14:paraId="0963EEB8" w14:textId="77777777">
        <w:trPr>
          <w:jc w:val="center"/>
        </w:trPr>
        <w:tc>
          <w:tcPr>
            <w:tcW w:w="7776" w:type="dxa"/>
            <w:shd w:val="clear" w:color="auto" w:fill="F3F6F9"/>
            <w:vAlign w:val="center"/>
          </w:tcPr>
          <w:p w14:paraId="4209B4A5" w14:textId="77777777" w:rsidR="00914E83" w:rsidRDefault="00000000">
            <w:pPr>
              <w:spacing w:after="0"/>
              <w:jc w:val="center"/>
            </w:pPr>
            <w:r>
              <w:rPr>
                <w:sz w:val="16"/>
              </w:rPr>
              <w:t>/ Display numeric pattern /</w:t>
            </w:r>
          </w:p>
        </w:tc>
      </w:tr>
      <w:tr w:rsidR="00914E83" w14:paraId="2A30B423" w14:textId="77777777">
        <w:trPr>
          <w:jc w:val="center"/>
        </w:trPr>
        <w:tc>
          <w:tcPr>
            <w:tcW w:w="7776" w:type="dxa"/>
            <w:shd w:val="clear" w:color="auto" w:fill="F3F6F9"/>
            <w:vAlign w:val="center"/>
          </w:tcPr>
          <w:p w14:paraId="59C9B4FA" w14:textId="77777777" w:rsidR="00914E83" w:rsidRDefault="00000000">
            <w:pPr>
              <w:spacing w:after="0"/>
              <w:jc w:val="center"/>
            </w:pPr>
            <w:r>
              <w:rPr>
                <w:b/>
                <w:color w:val="2F5597"/>
              </w:rPr>
              <w:t>↓</w:t>
            </w:r>
          </w:p>
        </w:tc>
      </w:tr>
      <w:tr w:rsidR="00914E83" w14:paraId="7E9D4554" w14:textId="77777777">
        <w:trPr>
          <w:jc w:val="center"/>
        </w:trPr>
        <w:tc>
          <w:tcPr>
            <w:tcW w:w="7776" w:type="dxa"/>
            <w:shd w:val="clear" w:color="auto" w:fill="D9EAF7"/>
            <w:vAlign w:val="center"/>
          </w:tcPr>
          <w:p w14:paraId="297B69F9" w14:textId="77777777" w:rsidR="00914E83" w:rsidRDefault="00000000">
            <w:pPr>
              <w:spacing w:after="0"/>
              <w:jc w:val="center"/>
            </w:pPr>
            <w:r>
              <w:rPr>
                <w:b/>
                <w:color w:val="17365D"/>
                <w:sz w:val="16"/>
              </w:rPr>
              <w:t>( END )</w:t>
            </w:r>
          </w:p>
        </w:tc>
      </w:tr>
    </w:tbl>
    <w:p w14:paraId="7279997B"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t xml:space="preserve">                                  └─ Yes → [Process according to algorithm] → [Display result] → (END)</w:t>
      </w:r>
      <w:r>
        <w:rPr>
          <w:rFonts w:ascii="Consolas" w:hAnsi="Consolas"/>
          <w:sz w:val="16"/>
        </w:rPr>
        <w:br/>
      </w:r>
    </w:p>
    <w:p w14:paraId="3E01E82A" w14:textId="77777777" w:rsidR="00914E83" w:rsidRDefault="00000000">
      <w:r>
        <w:lastRenderedPageBreak/>
        <w:t>Note: This is a logical flowchart guide. For a formal graphical flowchart, replace or supplement it with a diagram using terminator, input/output, process, and decision symbols.</w:t>
      </w:r>
    </w:p>
    <w:p w14:paraId="6A345D0F" w14:textId="77777777" w:rsidR="00914E83" w:rsidRDefault="00000000">
      <w:pPr>
        <w:pStyle w:val="Heading2"/>
      </w:pPr>
      <w:r>
        <w:t>6. Pseudocode</w:t>
      </w:r>
    </w:p>
    <w:p w14:paraId="75E3056D" w14:textId="77777777" w:rsidR="00914E83" w:rsidRDefault="00000000">
      <w:pPr>
        <w:pStyle w:val="CodeBlock"/>
        <w:keepLines/>
        <w:rPr>
          <w:rFonts w:hint="eastAsia"/>
        </w:rPr>
      </w:pPr>
      <w:r>
        <w:t>START</w:t>
      </w:r>
    </w:p>
    <w:p w14:paraId="215425E7" w14:textId="77777777" w:rsidR="00914E83" w:rsidRDefault="00000000">
      <w:pPr>
        <w:pStyle w:val="CodeBlock"/>
        <w:keepLines/>
        <w:rPr>
          <w:rFonts w:hint="eastAsia"/>
        </w:rPr>
      </w:pPr>
      <w:r>
        <w:t>INPUT n</w:t>
      </w:r>
    </w:p>
    <w:p w14:paraId="343ED9C6" w14:textId="77777777" w:rsidR="00914E83" w:rsidRDefault="00000000">
      <w:pPr>
        <w:pStyle w:val="CodeBlock"/>
        <w:keepLines/>
        <w:rPr>
          <w:rFonts w:hint="eastAsia"/>
        </w:rPr>
      </w:pPr>
      <w:r>
        <w:t>IF n &lt; 1 OR n &gt; 20: PRINT invalid input; STOP</w:t>
      </w:r>
    </w:p>
    <w:p w14:paraId="6A354603" w14:textId="77777777" w:rsidR="00914E83" w:rsidRDefault="00000000">
      <w:pPr>
        <w:pStyle w:val="CodeBlock"/>
        <w:keepLines/>
        <w:rPr>
          <w:rFonts w:hint="eastAsia"/>
        </w:rPr>
      </w:pPr>
      <w:r>
        <w:t>FOR i = 1 TO n</w:t>
      </w:r>
    </w:p>
    <w:p w14:paraId="18CBCD10" w14:textId="77777777" w:rsidR="00914E83" w:rsidRDefault="00000000">
      <w:pPr>
        <w:pStyle w:val="CodeBlock"/>
        <w:keepLines/>
        <w:rPr>
          <w:rFonts w:hint="eastAsia"/>
        </w:rPr>
      </w:pPr>
      <w:r>
        <w:t xml:space="preserve">  FOR j = 1 TO i: PRINT j without newline</w:t>
      </w:r>
    </w:p>
    <w:p w14:paraId="5D86AED6" w14:textId="77777777" w:rsidR="00914E83" w:rsidRDefault="00000000">
      <w:pPr>
        <w:pStyle w:val="Heading2"/>
      </w:pPr>
      <w:r>
        <w:t>7. Python Source Code</w:t>
      </w:r>
    </w:p>
    <w:p w14:paraId="12EE2149" w14:textId="77777777" w:rsidR="00914E83" w:rsidRDefault="00000000">
      <w:pPr>
        <w:pStyle w:val="CodeBlock"/>
        <w:keepLines/>
        <w:rPr>
          <w:rFonts w:hint="eastAsia"/>
        </w:rPr>
      </w:pPr>
      <w:r>
        <w:t>try:</w:t>
      </w:r>
    </w:p>
    <w:p w14:paraId="547FA351" w14:textId="77777777" w:rsidR="00914E83" w:rsidRDefault="00000000">
      <w:pPr>
        <w:pStyle w:val="CodeBlock"/>
        <w:keepLines/>
        <w:rPr>
          <w:rFonts w:hint="eastAsia"/>
        </w:rPr>
      </w:pPr>
      <w:r>
        <w:t xml:space="preserve">    rows = int(input("Enter number of rows (1-20): "))</w:t>
      </w:r>
    </w:p>
    <w:p w14:paraId="3FA9444D" w14:textId="77777777" w:rsidR="00914E83" w:rsidRDefault="00000000">
      <w:pPr>
        <w:pStyle w:val="CodeBlock"/>
        <w:keepLines/>
        <w:rPr>
          <w:rFonts w:hint="eastAsia"/>
        </w:rPr>
      </w:pPr>
      <w:r>
        <w:t xml:space="preserve">    if not 1 &lt;= rows &lt;= 20:</w:t>
      </w:r>
    </w:p>
    <w:p w14:paraId="5BAE0AB3" w14:textId="77777777" w:rsidR="00914E83" w:rsidRDefault="00000000">
      <w:pPr>
        <w:pStyle w:val="CodeBlock"/>
        <w:keepLines/>
        <w:rPr>
          <w:rFonts w:hint="eastAsia"/>
        </w:rPr>
      </w:pPr>
      <w:r>
        <w:t xml:space="preserve">        print("Please enter a row count from 1 to 20.")</w:t>
      </w:r>
    </w:p>
    <w:p w14:paraId="3EDD4EDE" w14:textId="77777777" w:rsidR="00914E83" w:rsidRDefault="00000000">
      <w:pPr>
        <w:pStyle w:val="CodeBlock"/>
        <w:keepLines/>
        <w:rPr>
          <w:rFonts w:hint="eastAsia"/>
        </w:rPr>
      </w:pPr>
      <w:r>
        <w:t xml:space="preserve">    else:</w:t>
      </w:r>
    </w:p>
    <w:p w14:paraId="4B276C52" w14:textId="77777777" w:rsidR="00914E83" w:rsidRDefault="00000000">
      <w:pPr>
        <w:pStyle w:val="CodeBlock"/>
        <w:keepLines/>
        <w:rPr>
          <w:rFonts w:hint="eastAsia"/>
        </w:rPr>
      </w:pPr>
      <w:r>
        <w:t xml:space="preserve">        print("\nNumeric Pattern:")</w:t>
      </w:r>
    </w:p>
    <w:p w14:paraId="42735F2E" w14:textId="77777777" w:rsidR="00914E83" w:rsidRDefault="00000000">
      <w:pPr>
        <w:pStyle w:val="CodeBlock"/>
        <w:keepLines/>
        <w:rPr>
          <w:rFonts w:hint="eastAsia"/>
        </w:rPr>
      </w:pPr>
      <w:r>
        <w:t xml:space="preserve">        for i in range(1, rows + 1):</w:t>
      </w:r>
    </w:p>
    <w:p w14:paraId="5F1735EF" w14:textId="77777777" w:rsidR="00914E83" w:rsidRDefault="00000000">
      <w:pPr>
        <w:pStyle w:val="CodeBlock"/>
        <w:keepLines/>
        <w:rPr>
          <w:rFonts w:hint="eastAsia"/>
        </w:rPr>
      </w:pPr>
      <w:r>
        <w:t xml:space="preserve">            for j in range(1, i + 1):</w:t>
      </w:r>
    </w:p>
    <w:p w14:paraId="187D03F1" w14:textId="77777777" w:rsidR="00914E83" w:rsidRDefault="00000000">
      <w:pPr>
        <w:pStyle w:val="CodeBlock"/>
        <w:keepLines/>
        <w:rPr>
          <w:rFonts w:hint="eastAsia"/>
        </w:rPr>
      </w:pPr>
      <w:r>
        <w:t xml:space="preserve">                print(j, end=" ")</w:t>
      </w:r>
    </w:p>
    <w:p w14:paraId="0F0D0088" w14:textId="77777777" w:rsidR="00914E83" w:rsidRDefault="00000000">
      <w:pPr>
        <w:pStyle w:val="CodeBlock"/>
        <w:keepLines/>
        <w:rPr>
          <w:rFonts w:hint="eastAsia"/>
        </w:rPr>
      </w:pPr>
      <w:r>
        <w:t xml:space="preserve">            print()</w:t>
      </w:r>
    </w:p>
    <w:p w14:paraId="00DA1BEE" w14:textId="77777777" w:rsidR="00914E83" w:rsidRDefault="00000000">
      <w:pPr>
        <w:pStyle w:val="CodeBlock"/>
        <w:keepLines/>
        <w:rPr>
          <w:rFonts w:hint="eastAsia"/>
        </w:rPr>
      </w:pPr>
      <w:r>
        <w:t>except ValueError:</w:t>
      </w:r>
    </w:p>
    <w:p w14:paraId="4A6E279E" w14:textId="77777777" w:rsidR="00914E83" w:rsidRDefault="00000000">
      <w:pPr>
        <w:pStyle w:val="CodeBlock"/>
        <w:keepLines/>
        <w:rPr>
          <w:rFonts w:hint="eastAsia"/>
        </w:rPr>
      </w:pPr>
      <w:r>
        <w:t xml:space="preserve">    print("Please enter a whole number.")</w:t>
      </w:r>
    </w:p>
    <w:p w14:paraId="7EF2AE0A"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7C0199BF"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F0BB28A" w14:textId="77777777" w:rsidR="00914E83" w:rsidRDefault="00000000">
            <w:r>
              <w:rPr>
                <w:sz w:val="18"/>
              </w:rPr>
              <w:t>Test input</w:t>
            </w:r>
          </w:p>
        </w:tc>
        <w:tc>
          <w:tcPr>
            <w:tcW w:w="3312" w:type="dxa"/>
          </w:tcPr>
          <w:p w14:paraId="3ECD2A2E"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5FD7FC94"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6866297F"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4742860" w14:textId="77777777" w:rsidR="00914E83" w:rsidRDefault="00000000">
            <w:r>
              <w:rPr>
                <w:sz w:val="16"/>
              </w:rPr>
              <w:t>n = 1</w:t>
            </w:r>
          </w:p>
        </w:tc>
        <w:tc>
          <w:tcPr>
            <w:tcW w:w="3312" w:type="dxa"/>
          </w:tcPr>
          <w:p w14:paraId="573DCB9B"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1</w:t>
            </w:r>
          </w:p>
        </w:tc>
        <w:tc>
          <w:tcPr>
            <w:tcW w:w="3312" w:type="dxa"/>
          </w:tcPr>
          <w:p w14:paraId="78B8E640"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26844C88"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252DDE8" w14:textId="77777777" w:rsidR="00914E83" w:rsidRDefault="00000000">
            <w:r>
              <w:rPr>
                <w:sz w:val="16"/>
              </w:rPr>
              <w:t>n = 4</w:t>
            </w:r>
          </w:p>
        </w:tc>
        <w:tc>
          <w:tcPr>
            <w:tcW w:w="3312" w:type="dxa"/>
          </w:tcPr>
          <w:p w14:paraId="3017CEEB"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1 / 1 2 / 1 2 3 / 1 2 3 4</w:t>
            </w:r>
          </w:p>
        </w:tc>
        <w:tc>
          <w:tcPr>
            <w:tcW w:w="3312" w:type="dxa"/>
          </w:tcPr>
          <w:p w14:paraId="1C69EBB5"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45DE5862"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C78C5B6" w14:textId="77777777" w:rsidR="00914E83" w:rsidRDefault="00000000">
            <w:r>
              <w:rPr>
                <w:sz w:val="16"/>
              </w:rPr>
              <w:t>n = 0</w:t>
            </w:r>
          </w:p>
        </w:tc>
        <w:tc>
          <w:tcPr>
            <w:tcW w:w="3312" w:type="dxa"/>
          </w:tcPr>
          <w:p w14:paraId="0045BBD3"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Invalid row count</w:t>
            </w:r>
          </w:p>
        </w:tc>
        <w:tc>
          <w:tcPr>
            <w:tcW w:w="3312" w:type="dxa"/>
          </w:tcPr>
          <w:p w14:paraId="0E4345ED"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286FC3CB"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DF19427" w14:textId="77777777" w:rsidR="00914E83" w:rsidRDefault="00000000">
            <w:r>
              <w:rPr>
                <w:sz w:val="16"/>
              </w:rPr>
              <w:t>n = 21</w:t>
            </w:r>
          </w:p>
        </w:tc>
        <w:tc>
          <w:tcPr>
            <w:tcW w:w="3312" w:type="dxa"/>
          </w:tcPr>
          <w:p w14:paraId="37CD8571"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row count</w:t>
            </w:r>
          </w:p>
        </w:tc>
        <w:tc>
          <w:tcPr>
            <w:tcW w:w="3312" w:type="dxa"/>
          </w:tcPr>
          <w:p w14:paraId="628521D5"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62B70D4C" w14:textId="77777777" w:rsidR="00914E83" w:rsidRDefault="00000000">
      <w:pPr>
        <w:pStyle w:val="Heading2"/>
      </w:pPr>
      <w:r>
        <w:t>9. Sample Output</w:t>
      </w:r>
    </w:p>
    <w:p w14:paraId="2386128C" w14:textId="77777777" w:rsidR="00914E83" w:rsidRDefault="00000000">
      <w:r>
        <w:t>Expected output depends on the entered values. Run the program using one of the test cases above and record the actual console output.</w:t>
      </w:r>
    </w:p>
    <w:p w14:paraId="69825AF3" w14:textId="77777777" w:rsidR="00914E83" w:rsidRDefault="00000000">
      <w:r>
        <w:t>Example: 4 rows → lines are 1; 1 2; 1 2 3; 1 2 3 4.</w:t>
      </w:r>
    </w:p>
    <w:p w14:paraId="48E8112A" w14:textId="77777777" w:rsidR="00914E83" w:rsidRDefault="00000000">
      <w:pPr>
        <w:pStyle w:val="Heading2"/>
      </w:pPr>
      <w:r>
        <w:t>10. Conclusion</w:t>
      </w:r>
    </w:p>
    <w:p w14:paraId="09E75FE3" w14:textId="77777777" w:rsidR="00914E83" w:rsidRDefault="00000000">
      <w:r>
        <w:t>The pattern generator demonstrates how nested loops can build structured numeric output.</w:t>
      </w:r>
    </w:p>
    <w:p w14:paraId="0C5642F6" w14:textId="77777777" w:rsidR="00914E83" w:rsidRDefault="00000000">
      <w:r>
        <w:br w:type="page"/>
      </w:r>
    </w:p>
    <w:p w14:paraId="64539362" w14:textId="77777777" w:rsidR="00914E83" w:rsidRDefault="00000000">
      <w:pPr>
        <w:pStyle w:val="Heading1"/>
      </w:pPr>
      <w:r>
        <w:lastRenderedPageBreak/>
        <w:t>Case Study 6: Password Policy Validation</w:t>
      </w:r>
    </w:p>
    <w:p w14:paraId="754A0365" w14:textId="77777777" w:rsidR="00914E83" w:rsidRDefault="00000000">
      <w:r>
        <w:rPr>
          <w:b/>
        </w:rPr>
        <w:t xml:space="preserve">Python file: </w:t>
      </w:r>
      <w:r>
        <w:t>06_password_validation.py</w:t>
      </w:r>
    </w:p>
    <w:p w14:paraId="33713001" w14:textId="77777777" w:rsidR="00914E83" w:rsidRDefault="00000000">
      <w:r>
        <w:rPr>
          <w:b/>
        </w:rPr>
        <w:t xml:space="preserve">Main concept: </w:t>
      </w:r>
      <w:r>
        <w:t>String processing and Boolean conditions</w:t>
      </w:r>
    </w:p>
    <w:p w14:paraId="184B6903" w14:textId="77777777" w:rsidR="00914E83" w:rsidRDefault="00000000">
      <w:pPr>
        <w:pStyle w:val="Heading2"/>
      </w:pPr>
      <w:r>
        <w:t>1. Problem Statement</w:t>
      </w:r>
    </w:p>
    <w:p w14:paraId="200858FB" w14:textId="77777777" w:rsidR="00914E83" w:rsidRDefault="00000000">
      <w:r>
        <w:t>Validate a password against a simple policy requiring a minimum length, uppercase and lowercase letters, a digit, and a special character.</w:t>
      </w:r>
    </w:p>
    <w:p w14:paraId="7B4A5432" w14:textId="77777777" w:rsidR="00914E83" w:rsidRDefault="00000000">
      <w:pPr>
        <w:pStyle w:val="Heading2"/>
      </w:pPr>
      <w:r>
        <w:t>2. Objectives</w:t>
      </w:r>
    </w:p>
    <w:p w14:paraId="6D8CF926" w14:textId="77777777" w:rsidR="00914E83" w:rsidRDefault="00000000">
      <w:pPr>
        <w:pStyle w:val="ListBullet"/>
      </w:pPr>
      <w:r>
        <w:t>Read a password.</w:t>
      </w:r>
    </w:p>
    <w:p w14:paraId="543F11BA" w14:textId="77777777" w:rsidR="00914E83" w:rsidRDefault="00000000">
      <w:pPr>
        <w:pStyle w:val="ListBullet"/>
      </w:pPr>
      <w:r>
        <w:t>Check each policy requirement independently.</w:t>
      </w:r>
    </w:p>
    <w:p w14:paraId="1297EE34" w14:textId="77777777" w:rsidR="00914E83" w:rsidRDefault="00000000">
      <w:pPr>
        <w:pStyle w:val="ListBullet"/>
      </w:pPr>
      <w:r>
        <w:t>Report which requirements are satisfied or missing.</w:t>
      </w:r>
    </w:p>
    <w:p w14:paraId="699A0E5D" w14:textId="77777777" w:rsidR="00914E83" w:rsidRDefault="00000000">
      <w:pPr>
        <w:pStyle w:val="ListBullet"/>
      </w:pPr>
      <w:r>
        <w:t>Accept the password only when every requirement is met.</w:t>
      </w:r>
    </w:p>
    <w:p w14:paraId="5625FEF1" w14:textId="77777777" w:rsidR="00914E83" w:rsidRDefault="00000000">
      <w:pPr>
        <w:pStyle w:val="Heading2"/>
      </w:pPr>
      <w:r>
        <w:t>3. Assumptions</w:t>
      </w:r>
    </w:p>
    <w:p w14:paraId="0AB258BE" w14:textId="77777777" w:rsidR="00914E83" w:rsidRDefault="00000000">
      <w:pPr>
        <w:pStyle w:val="ListBullet"/>
      </w:pPr>
      <w:r>
        <w:t>A valid password has at least 8 characters.</w:t>
      </w:r>
    </w:p>
    <w:p w14:paraId="770327CB" w14:textId="77777777" w:rsidR="00914E83" w:rsidRDefault="00000000">
      <w:pPr>
        <w:pStyle w:val="ListBullet"/>
      </w:pPr>
      <w:r>
        <w:t>It contains at least one uppercase letter, one lowercase letter, one digit, and one non-alphanumeric character.</w:t>
      </w:r>
    </w:p>
    <w:p w14:paraId="4F1A8E7B" w14:textId="77777777" w:rsidR="00914E83" w:rsidRDefault="00000000">
      <w:pPr>
        <w:pStyle w:val="ListBullet"/>
      </w:pPr>
      <w:r>
        <w:t>This is a classroom validation example, not a full security audit.</w:t>
      </w:r>
    </w:p>
    <w:p w14:paraId="48D8E8B6" w14:textId="77777777" w:rsidR="00914E83" w:rsidRDefault="00000000">
      <w:pPr>
        <w:pStyle w:val="Heading2"/>
      </w:pPr>
      <w:r>
        <w:t>4. Algorithm</w:t>
      </w:r>
    </w:p>
    <w:p w14:paraId="44647AC3" w14:textId="77777777" w:rsidR="00914E83" w:rsidRDefault="00000000">
      <w:r>
        <w:t>1. Start.</w:t>
      </w:r>
    </w:p>
    <w:p w14:paraId="5DC67337" w14:textId="77777777" w:rsidR="00914E83" w:rsidRDefault="00000000">
      <w:r>
        <w:t>2. Read the password.</w:t>
      </w:r>
    </w:p>
    <w:p w14:paraId="213EDFCC" w14:textId="77777777" w:rsidR="00914E83" w:rsidRDefault="00000000">
      <w:r>
        <w:t>3. Check length, uppercase, lowercase, digit, and special character conditions.</w:t>
      </w:r>
    </w:p>
    <w:p w14:paraId="041C4E49" w14:textId="77777777" w:rsidR="00914E83" w:rsidRDefault="00000000">
      <w:r>
        <w:t>4. Display each condition's status.</w:t>
      </w:r>
    </w:p>
    <w:p w14:paraId="4CF3EA56" w14:textId="77777777" w:rsidR="00914E83" w:rsidRDefault="00000000">
      <w:r>
        <w:t>5. Display valid only if all conditions are true.</w:t>
      </w:r>
    </w:p>
    <w:p w14:paraId="4471B856" w14:textId="77777777" w:rsidR="00914E83" w:rsidRDefault="00000000">
      <w:r>
        <w:t>6. Stop.</w:t>
      </w:r>
    </w:p>
    <w:p w14:paraId="59B9A5F0" w14:textId="77777777" w:rsidR="00914E83" w:rsidRDefault="00000000">
      <w:pPr>
        <w:pStyle w:val="Heading2"/>
      </w:pPr>
      <w:r>
        <w:t>5. Flowchart</w:t>
      </w:r>
    </w:p>
    <w:p w14:paraId="421FDB34"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55A70AA2" w14:textId="77777777">
        <w:trPr>
          <w:jc w:val="center"/>
        </w:trPr>
        <w:tc>
          <w:tcPr>
            <w:tcW w:w="7776" w:type="dxa"/>
            <w:shd w:val="clear" w:color="auto" w:fill="D9EAF7"/>
            <w:vAlign w:val="center"/>
          </w:tcPr>
          <w:p w14:paraId="5B292CC3" w14:textId="77777777" w:rsidR="00914E83" w:rsidRDefault="00000000">
            <w:pPr>
              <w:spacing w:after="0"/>
              <w:jc w:val="center"/>
            </w:pPr>
            <w:r>
              <w:rPr>
                <w:b/>
                <w:color w:val="17365D"/>
                <w:sz w:val="16"/>
              </w:rPr>
              <w:t>( START )</w:t>
            </w:r>
          </w:p>
        </w:tc>
      </w:tr>
      <w:tr w:rsidR="00914E83" w14:paraId="02CD3366" w14:textId="77777777">
        <w:trPr>
          <w:jc w:val="center"/>
        </w:trPr>
        <w:tc>
          <w:tcPr>
            <w:tcW w:w="7776" w:type="dxa"/>
            <w:shd w:val="clear" w:color="auto" w:fill="F3F6F9"/>
            <w:vAlign w:val="center"/>
          </w:tcPr>
          <w:p w14:paraId="044FC1DF" w14:textId="77777777" w:rsidR="00914E83" w:rsidRDefault="00000000">
            <w:pPr>
              <w:spacing w:after="0"/>
              <w:jc w:val="center"/>
            </w:pPr>
            <w:r>
              <w:rPr>
                <w:b/>
                <w:color w:val="2F5597"/>
              </w:rPr>
              <w:t>↓</w:t>
            </w:r>
          </w:p>
        </w:tc>
      </w:tr>
      <w:tr w:rsidR="00914E83" w14:paraId="5B71DED4" w14:textId="77777777">
        <w:trPr>
          <w:jc w:val="center"/>
        </w:trPr>
        <w:tc>
          <w:tcPr>
            <w:tcW w:w="7776" w:type="dxa"/>
            <w:shd w:val="clear" w:color="auto" w:fill="F3F6F9"/>
            <w:vAlign w:val="center"/>
          </w:tcPr>
          <w:p w14:paraId="15398A0D" w14:textId="77777777" w:rsidR="00914E83" w:rsidRDefault="00000000">
            <w:pPr>
              <w:spacing w:after="0"/>
              <w:jc w:val="center"/>
            </w:pPr>
            <w:r>
              <w:rPr>
                <w:sz w:val="16"/>
              </w:rPr>
              <w:t>/ Input password /</w:t>
            </w:r>
          </w:p>
        </w:tc>
      </w:tr>
      <w:tr w:rsidR="00914E83" w14:paraId="1A88C732" w14:textId="77777777">
        <w:trPr>
          <w:jc w:val="center"/>
        </w:trPr>
        <w:tc>
          <w:tcPr>
            <w:tcW w:w="7776" w:type="dxa"/>
            <w:shd w:val="clear" w:color="auto" w:fill="F3F6F9"/>
            <w:vAlign w:val="center"/>
          </w:tcPr>
          <w:p w14:paraId="3A7E4E25" w14:textId="77777777" w:rsidR="00914E83" w:rsidRDefault="00000000">
            <w:pPr>
              <w:spacing w:after="0"/>
              <w:jc w:val="center"/>
            </w:pPr>
            <w:r>
              <w:rPr>
                <w:b/>
                <w:color w:val="2F5597"/>
              </w:rPr>
              <w:t>↓</w:t>
            </w:r>
          </w:p>
        </w:tc>
      </w:tr>
      <w:tr w:rsidR="00914E83" w14:paraId="3DE78505" w14:textId="77777777">
        <w:trPr>
          <w:jc w:val="center"/>
        </w:trPr>
        <w:tc>
          <w:tcPr>
            <w:tcW w:w="7776" w:type="dxa"/>
            <w:shd w:val="clear" w:color="auto" w:fill="D9EAD3"/>
            <w:vAlign w:val="center"/>
          </w:tcPr>
          <w:p w14:paraId="0C4E9645" w14:textId="77777777" w:rsidR="00914E83" w:rsidRDefault="00000000">
            <w:pPr>
              <w:spacing w:after="0"/>
              <w:jc w:val="center"/>
            </w:pPr>
            <w:r>
              <w:rPr>
                <w:sz w:val="16"/>
              </w:rPr>
              <w:t>[ Check length ≥ 8 ]</w:t>
            </w:r>
          </w:p>
        </w:tc>
      </w:tr>
      <w:tr w:rsidR="00914E83" w14:paraId="3834F026" w14:textId="77777777">
        <w:trPr>
          <w:jc w:val="center"/>
        </w:trPr>
        <w:tc>
          <w:tcPr>
            <w:tcW w:w="7776" w:type="dxa"/>
            <w:shd w:val="clear" w:color="auto" w:fill="F3F6F9"/>
            <w:vAlign w:val="center"/>
          </w:tcPr>
          <w:p w14:paraId="75E6F43E" w14:textId="77777777" w:rsidR="00914E83" w:rsidRDefault="00000000">
            <w:pPr>
              <w:spacing w:after="0"/>
              <w:jc w:val="center"/>
            </w:pPr>
            <w:r>
              <w:rPr>
                <w:b/>
                <w:color w:val="2F5597"/>
              </w:rPr>
              <w:t>↓</w:t>
            </w:r>
          </w:p>
        </w:tc>
      </w:tr>
      <w:tr w:rsidR="00914E83" w14:paraId="79A8EA93" w14:textId="77777777">
        <w:trPr>
          <w:jc w:val="center"/>
        </w:trPr>
        <w:tc>
          <w:tcPr>
            <w:tcW w:w="7776" w:type="dxa"/>
            <w:shd w:val="clear" w:color="auto" w:fill="D9EAD3"/>
            <w:vAlign w:val="center"/>
          </w:tcPr>
          <w:p w14:paraId="61EDC4EF" w14:textId="77777777" w:rsidR="00914E83" w:rsidRDefault="00000000">
            <w:pPr>
              <w:spacing w:after="0"/>
              <w:jc w:val="center"/>
            </w:pPr>
            <w:r>
              <w:rPr>
                <w:sz w:val="16"/>
              </w:rPr>
              <w:t>[ Check uppercase, lowercase, digit, special character ]</w:t>
            </w:r>
          </w:p>
        </w:tc>
      </w:tr>
      <w:tr w:rsidR="00914E83" w14:paraId="7860A70A" w14:textId="77777777">
        <w:trPr>
          <w:jc w:val="center"/>
        </w:trPr>
        <w:tc>
          <w:tcPr>
            <w:tcW w:w="7776" w:type="dxa"/>
            <w:shd w:val="clear" w:color="auto" w:fill="F3F6F9"/>
            <w:vAlign w:val="center"/>
          </w:tcPr>
          <w:p w14:paraId="603BFCDD" w14:textId="77777777" w:rsidR="00914E83" w:rsidRDefault="00000000">
            <w:pPr>
              <w:spacing w:after="0"/>
              <w:jc w:val="center"/>
            </w:pPr>
            <w:r>
              <w:rPr>
                <w:b/>
                <w:color w:val="2F5597"/>
              </w:rPr>
              <w:t>↓</w:t>
            </w:r>
          </w:p>
        </w:tc>
      </w:tr>
      <w:tr w:rsidR="00914E83" w14:paraId="0B34AB0D" w14:textId="77777777">
        <w:trPr>
          <w:jc w:val="center"/>
        </w:trPr>
        <w:tc>
          <w:tcPr>
            <w:tcW w:w="7776" w:type="dxa"/>
            <w:shd w:val="clear" w:color="auto" w:fill="FFF2CC"/>
            <w:vAlign w:val="center"/>
          </w:tcPr>
          <w:p w14:paraId="2EF51508" w14:textId="77777777" w:rsidR="00914E83" w:rsidRDefault="00000000">
            <w:pPr>
              <w:spacing w:after="0"/>
              <w:jc w:val="center"/>
            </w:pPr>
            <w:r>
              <w:rPr>
                <w:b/>
                <w:sz w:val="16"/>
              </w:rPr>
              <w:t>&lt; All rules satisfied? &gt;</w:t>
            </w:r>
          </w:p>
        </w:tc>
      </w:tr>
      <w:tr w:rsidR="00914E83" w14:paraId="611116C6" w14:textId="77777777">
        <w:trPr>
          <w:jc w:val="center"/>
        </w:trPr>
        <w:tc>
          <w:tcPr>
            <w:tcW w:w="7776" w:type="dxa"/>
            <w:shd w:val="clear" w:color="auto" w:fill="F3F6F9"/>
            <w:vAlign w:val="center"/>
          </w:tcPr>
          <w:p w14:paraId="7E92CEB6" w14:textId="77777777" w:rsidR="00914E83" w:rsidRDefault="00000000">
            <w:pPr>
              <w:spacing w:after="0"/>
              <w:jc w:val="center"/>
            </w:pPr>
            <w:r>
              <w:rPr>
                <w:sz w:val="16"/>
              </w:rPr>
              <w:t>↓ Yes: VALID / No: INVALID</w:t>
            </w:r>
          </w:p>
        </w:tc>
      </w:tr>
      <w:tr w:rsidR="00914E83" w14:paraId="09029739" w14:textId="77777777">
        <w:trPr>
          <w:jc w:val="center"/>
        </w:trPr>
        <w:tc>
          <w:tcPr>
            <w:tcW w:w="7776" w:type="dxa"/>
            <w:shd w:val="clear" w:color="auto" w:fill="F3F6F9"/>
            <w:vAlign w:val="center"/>
          </w:tcPr>
          <w:p w14:paraId="67A3911B" w14:textId="77777777" w:rsidR="00914E83" w:rsidRDefault="00000000">
            <w:pPr>
              <w:spacing w:after="0"/>
              <w:jc w:val="center"/>
            </w:pPr>
            <w:r>
              <w:rPr>
                <w:b/>
                <w:color w:val="2F5597"/>
              </w:rPr>
              <w:t>↓</w:t>
            </w:r>
          </w:p>
        </w:tc>
      </w:tr>
      <w:tr w:rsidR="00914E83" w14:paraId="3DBF7A8A" w14:textId="77777777">
        <w:trPr>
          <w:jc w:val="center"/>
        </w:trPr>
        <w:tc>
          <w:tcPr>
            <w:tcW w:w="7776" w:type="dxa"/>
            <w:shd w:val="clear" w:color="auto" w:fill="F3F6F9"/>
            <w:vAlign w:val="center"/>
          </w:tcPr>
          <w:p w14:paraId="43701416" w14:textId="77777777" w:rsidR="00914E83" w:rsidRDefault="00000000">
            <w:pPr>
              <w:spacing w:after="0"/>
              <w:jc w:val="center"/>
            </w:pPr>
            <w:r>
              <w:rPr>
                <w:sz w:val="16"/>
              </w:rPr>
              <w:t>/ Display each rule's status /</w:t>
            </w:r>
          </w:p>
        </w:tc>
      </w:tr>
      <w:tr w:rsidR="00914E83" w14:paraId="508223BB" w14:textId="77777777">
        <w:trPr>
          <w:jc w:val="center"/>
        </w:trPr>
        <w:tc>
          <w:tcPr>
            <w:tcW w:w="7776" w:type="dxa"/>
            <w:shd w:val="clear" w:color="auto" w:fill="F3F6F9"/>
            <w:vAlign w:val="center"/>
          </w:tcPr>
          <w:p w14:paraId="75CCE535" w14:textId="77777777" w:rsidR="00914E83" w:rsidRDefault="00000000">
            <w:pPr>
              <w:spacing w:after="0"/>
              <w:jc w:val="center"/>
            </w:pPr>
            <w:r>
              <w:rPr>
                <w:b/>
                <w:color w:val="2F5597"/>
              </w:rPr>
              <w:t>↓</w:t>
            </w:r>
          </w:p>
        </w:tc>
      </w:tr>
      <w:tr w:rsidR="00914E83" w14:paraId="706A03E0" w14:textId="77777777">
        <w:trPr>
          <w:jc w:val="center"/>
        </w:trPr>
        <w:tc>
          <w:tcPr>
            <w:tcW w:w="7776" w:type="dxa"/>
            <w:shd w:val="clear" w:color="auto" w:fill="D9EAF7"/>
            <w:vAlign w:val="center"/>
          </w:tcPr>
          <w:p w14:paraId="2BA191FB" w14:textId="77777777" w:rsidR="00914E83" w:rsidRDefault="00000000">
            <w:pPr>
              <w:spacing w:after="0"/>
              <w:jc w:val="center"/>
            </w:pPr>
            <w:r>
              <w:rPr>
                <w:b/>
                <w:color w:val="17365D"/>
                <w:sz w:val="16"/>
              </w:rPr>
              <w:t>( END )</w:t>
            </w:r>
          </w:p>
        </w:tc>
      </w:tr>
    </w:tbl>
    <w:p w14:paraId="2E23A355"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t xml:space="preserve">                                  └─ Yes → [Process according to algorithm] → [Display result] → (END)</w:t>
      </w:r>
      <w:r>
        <w:rPr>
          <w:rFonts w:ascii="Consolas" w:hAnsi="Consolas"/>
          <w:sz w:val="16"/>
        </w:rPr>
        <w:br/>
      </w:r>
    </w:p>
    <w:p w14:paraId="283DD091" w14:textId="77777777" w:rsidR="00914E83" w:rsidRDefault="00000000">
      <w:r>
        <w:lastRenderedPageBreak/>
        <w:t>Note: This is a logical flowchart guide. For a formal graphical flowchart, replace or supplement it with a diagram using terminator, input/output, process, and decision symbols.</w:t>
      </w:r>
    </w:p>
    <w:p w14:paraId="66771899" w14:textId="77777777" w:rsidR="00914E83" w:rsidRDefault="00000000">
      <w:pPr>
        <w:pStyle w:val="Heading2"/>
      </w:pPr>
      <w:r>
        <w:t>6. Pseudocode</w:t>
      </w:r>
    </w:p>
    <w:p w14:paraId="01F7A231" w14:textId="77777777" w:rsidR="00914E83" w:rsidRDefault="00000000">
      <w:pPr>
        <w:pStyle w:val="CodeBlock"/>
        <w:keepLines/>
        <w:rPr>
          <w:rFonts w:hint="eastAsia"/>
        </w:rPr>
      </w:pPr>
      <w:r>
        <w:t>START</w:t>
      </w:r>
    </w:p>
    <w:p w14:paraId="1415E7E7" w14:textId="77777777" w:rsidR="00914E83" w:rsidRDefault="00000000">
      <w:pPr>
        <w:pStyle w:val="CodeBlock"/>
        <w:keepLines/>
        <w:rPr>
          <w:rFonts w:hint="eastAsia"/>
        </w:rPr>
      </w:pPr>
      <w:r>
        <w:t>INPUT password</w:t>
      </w:r>
    </w:p>
    <w:p w14:paraId="276E41F1" w14:textId="77777777" w:rsidR="00914E83" w:rsidRDefault="00000000">
      <w:pPr>
        <w:pStyle w:val="CodeBlock"/>
        <w:keepLines/>
        <w:rPr>
          <w:rFonts w:hint="eastAsia"/>
        </w:rPr>
      </w:pPr>
      <w:r>
        <w:t>length_ok = LENGTH(password) &gt;= 8</w:t>
      </w:r>
    </w:p>
    <w:p w14:paraId="4BE48DCC" w14:textId="77777777" w:rsidR="00914E83" w:rsidRDefault="00000000">
      <w:pPr>
        <w:pStyle w:val="CodeBlock"/>
        <w:keepLines/>
        <w:rPr>
          <w:rFonts w:hint="eastAsia"/>
        </w:rPr>
      </w:pPr>
      <w:r>
        <w:t>upper_ok = HAS_UPPERCASE(password)</w:t>
      </w:r>
    </w:p>
    <w:p w14:paraId="1A209D62" w14:textId="77777777" w:rsidR="00914E83" w:rsidRDefault="00000000">
      <w:pPr>
        <w:pStyle w:val="CodeBlock"/>
        <w:keepLines/>
        <w:rPr>
          <w:rFonts w:hint="eastAsia"/>
        </w:rPr>
      </w:pPr>
      <w:r>
        <w:t>lower_ok = HAS_LOWERCASE(password)</w:t>
      </w:r>
    </w:p>
    <w:p w14:paraId="70427D02" w14:textId="77777777" w:rsidR="00914E83" w:rsidRDefault="00000000">
      <w:pPr>
        <w:pStyle w:val="CodeBlock"/>
        <w:keepLines/>
        <w:rPr>
          <w:rFonts w:hint="eastAsia"/>
        </w:rPr>
      </w:pPr>
      <w:r>
        <w:t>digit_ok = HAS_DIGIT(password)</w:t>
      </w:r>
    </w:p>
    <w:p w14:paraId="41C2AFB6" w14:textId="77777777" w:rsidR="00914E83" w:rsidRDefault="00000000">
      <w:pPr>
        <w:pStyle w:val="CodeBlock"/>
        <w:keepLines/>
        <w:rPr>
          <w:rFonts w:hint="eastAsia"/>
        </w:rPr>
      </w:pPr>
      <w:r>
        <w:t>special_ok = HAS_SPECIAL(password)</w:t>
      </w:r>
    </w:p>
    <w:p w14:paraId="64DBA7DD" w14:textId="77777777" w:rsidR="00914E83" w:rsidRDefault="00000000">
      <w:pPr>
        <w:pStyle w:val="CodeBlock"/>
        <w:keepLines/>
        <w:rPr>
          <w:rFonts w:hint="eastAsia"/>
        </w:rPr>
      </w:pPr>
      <w:r>
        <w:t>STOP</w:t>
      </w:r>
    </w:p>
    <w:p w14:paraId="59C3C5D1" w14:textId="77777777" w:rsidR="00914E83" w:rsidRDefault="00000000">
      <w:pPr>
        <w:pStyle w:val="Heading2"/>
      </w:pPr>
      <w:r>
        <w:t>7. Python Source Code</w:t>
      </w:r>
    </w:p>
    <w:p w14:paraId="4688B86B" w14:textId="77777777" w:rsidR="00914E83" w:rsidRDefault="00000000">
      <w:pPr>
        <w:pStyle w:val="CodeBlock"/>
        <w:keepLines/>
        <w:rPr>
          <w:rFonts w:hint="eastAsia"/>
        </w:rPr>
      </w:pPr>
      <w:r>
        <w:t>import string</w:t>
      </w:r>
    </w:p>
    <w:p w14:paraId="0617C461" w14:textId="77777777" w:rsidR="00914E83" w:rsidRDefault="00000000">
      <w:pPr>
        <w:pStyle w:val="CodeBlock"/>
        <w:keepLines/>
        <w:rPr>
          <w:rFonts w:hint="eastAsia"/>
        </w:rPr>
      </w:pPr>
      <w:r>
        <w:t xml:space="preserve"> </w:t>
      </w:r>
    </w:p>
    <w:p w14:paraId="58D5791B" w14:textId="77777777" w:rsidR="00914E83" w:rsidRDefault="00000000">
      <w:pPr>
        <w:pStyle w:val="CodeBlock"/>
        <w:keepLines/>
        <w:rPr>
          <w:rFonts w:hint="eastAsia"/>
        </w:rPr>
      </w:pPr>
      <w:r>
        <w:t>password = input("Enter a password to validate: ")</w:t>
      </w:r>
    </w:p>
    <w:p w14:paraId="1093DFAC" w14:textId="77777777" w:rsidR="00914E83" w:rsidRDefault="00000000">
      <w:pPr>
        <w:pStyle w:val="CodeBlock"/>
        <w:keepLines/>
        <w:rPr>
          <w:rFonts w:hint="eastAsia"/>
        </w:rPr>
      </w:pPr>
      <w:r>
        <w:t xml:space="preserve"> </w:t>
      </w:r>
    </w:p>
    <w:p w14:paraId="13F87B51" w14:textId="77777777" w:rsidR="00914E83" w:rsidRDefault="00000000">
      <w:pPr>
        <w:pStyle w:val="CodeBlock"/>
        <w:keepLines/>
        <w:rPr>
          <w:rFonts w:hint="eastAsia"/>
        </w:rPr>
      </w:pPr>
      <w:r>
        <w:t>checks = {</w:t>
      </w:r>
    </w:p>
    <w:p w14:paraId="3E9F7DE2" w14:textId="77777777" w:rsidR="00914E83" w:rsidRDefault="00000000">
      <w:pPr>
        <w:pStyle w:val="CodeBlock"/>
        <w:keepLines/>
        <w:rPr>
          <w:rFonts w:hint="eastAsia"/>
        </w:rPr>
      </w:pPr>
      <w:r>
        <w:t xml:space="preserve">    "At least 8 characters": len(password) &gt;= 8,</w:t>
      </w:r>
    </w:p>
    <w:p w14:paraId="07AD2E6E" w14:textId="77777777" w:rsidR="00914E83" w:rsidRDefault="00000000">
      <w:pPr>
        <w:pStyle w:val="CodeBlock"/>
        <w:keepLines/>
        <w:rPr>
          <w:rFonts w:hint="eastAsia"/>
        </w:rPr>
      </w:pPr>
      <w:r>
        <w:t xml:space="preserve">    "Contains uppercase letter": any(ch.isupper() for ch in password),</w:t>
      </w:r>
    </w:p>
    <w:p w14:paraId="19DAF7F2" w14:textId="77777777" w:rsidR="00914E83" w:rsidRDefault="00000000">
      <w:pPr>
        <w:pStyle w:val="CodeBlock"/>
        <w:keepLines/>
        <w:rPr>
          <w:rFonts w:hint="eastAsia"/>
        </w:rPr>
      </w:pPr>
      <w:r>
        <w:t xml:space="preserve">    "Contains lowercase letter": any(ch.islower() for ch in password),</w:t>
      </w:r>
    </w:p>
    <w:p w14:paraId="0066CB6C" w14:textId="77777777" w:rsidR="00914E83" w:rsidRDefault="00000000">
      <w:pPr>
        <w:pStyle w:val="CodeBlock"/>
        <w:keepLines/>
        <w:rPr>
          <w:rFonts w:hint="eastAsia"/>
        </w:rPr>
      </w:pPr>
      <w:r>
        <w:t xml:space="preserve">    "Contains a digit": any(ch.isdigit() for ch in password),</w:t>
      </w:r>
    </w:p>
    <w:p w14:paraId="02968CCF" w14:textId="77777777" w:rsidR="00914E83" w:rsidRDefault="00000000">
      <w:pPr>
        <w:pStyle w:val="CodeBlock"/>
        <w:keepLines/>
        <w:rPr>
          <w:rFonts w:hint="eastAsia"/>
        </w:rPr>
      </w:pPr>
      <w:r>
        <w:t xml:space="preserve">    "Contains a special character": any(not ch.isalnum() for ch in password),</w:t>
      </w:r>
    </w:p>
    <w:p w14:paraId="64A498DF" w14:textId="77777777" w:rsidR="00914E83" w:rsidRDefault="00000000">
      <w:pPr>
        <w:pStyle w:val="CodeBlock"/>
        <w:keepLines/>
        <w:rPr>
          <w:rFonts w:hint="eastAsia"/>
        </w:rPr>
      </w:pPr>
      <w:r>
        <w:t>}</w:t>
      </w:r>
    </w:p>
    <w:p w14:paraId="198989A8" w14:textId="77777777" w:rsidR="00914E83" w:rsidRDefault="00000000">
      <w:pPr>
        <w:pStyle w:val="CodeBlock"/>
        <w:keepLines/>
        <w:rPr>
          <w:rFonts w:hint="eastAsia"/>
        </w:rPr>
      </w:pPr>
      <w:r>
        <w:t xml:space="preserve"> </w:t>
      </w:r>
    </w:p>
    <w:p w14:paraId="4C729FBD" w14:textId="77777777" w:rsidR="00914E83" w:rsidRDefault="00000000">
      <w:pPr>
        <w:pStyle w:val="CodeBlock"/>
        <w:keepLines/>
        <w:rPr>
          <w:rFonts w:hint="eastAsia"/>
        </w:rPr>
      </w:pPr>
      <w:r>
        <w:t>print("\n--- Password Policy Check ---")</w:t>
      </w:r>
    </w:p>
    <w:p w14:paraId="6466E7DB" w14:textId="77777777" w:rsidR="00914E83" w:rsidRDefault="00000000">
      <w:pPr>
        <w:pStyle w:val="CodeBlock"/>
        <w:keepLines/>
        <w:rPr>
          <w:rFonts w:hint="eastAsia"/>
        </w:rPr>
      </w:pPr>
      <w:r>
        <w:t>for requirement, passed in checks.items():</w:t>
      </w:r>
    </w:p>
    <w:p w14:paraId="5AD9A05D" w14:textId="77777777" w:rsidR="00914E83" w:rsidRDefault="00000000">
      <w:pPr>
        <w:pStyle w:val="CodeBlock"/>
        <w:keepLines/>
        <w:rPr>
          <w:rFonts w:hint="eastAsia"/>
        </w:rPr>
      </w:pPr>
      <w:r>
        <w:t xml:space="preserve">    print(f"{requirement}: {'OK' if passed else 'NOT MET'}")</w:t>
      </w:r>
    </w:p>
    <w:p w14:paraId="69E9E786" w14:textId="77777777" w:rsidR="00914E83" w:rsidRDefault="00000000">
      <w:pPr>
        <w:pStyle w:val="CodeBlock"/>
        <w:keepLines/>
        <w:rPr>
          <w:rFonts w:hint="eastAsia"/>
        </w:rPr>
      </w:pPr>
      <w:r>
        <w:t xml:space="preserve"> </w:t>
      </w:r>
    </w:p>
    <w:p w14:paraId="4D63F46B" w14:textId="77777777" w:rsidR="00914E83" w:rsidRDefault="00000000">
      <w:pPr>
        <w:pStyle w:val="CodeBlock"/>
        <w:keepLines/>
        <w:rPr>
          <w:rFonts w:hint="eastAsia"/>
        </w:rPr>
      </w:pPr>
      <w:r>
        <w:t>if all(checks.values()):</w:t>
      </w:r>
    </w:p>
    <w:p w14:paraId="0EA48690" w14:textId="77777777" w:rsidR="00914E83" w:rsidRDefault="00000000">
      <w:pPr>
        <w:pStyle w:val="CodeBlock"/>
        <w:keepLines/>
        <w:rPr>
          <w:rFonts w:hint="eastAsia"/>
        </w:rPr>
      </w:pPr>
      <w:r>
        <w:t xml:space="preserve">    print("Password status: VALID")</w:t>
      </w:r>
    </w:p>
    <w:p w14:paraId="58CB060C" w14:textId="77777777" w:rsidR="00914E83" w:rsidRDefault="00000000">
      <w:pPr>
        <w:pStyle w:val="CodeBlock"/>
        <w:keepLines/>
        <w:rPr>
          <w:rFonts w:hint="eastAsia"/>
        </w:rPr>
      </w:pPr>
      <w:r>
        <w:t>else:</w:t>
      </w:r>
    </w:p>
    <w:p w14:paraId="7FB3DBFD" w14:textId="77777777" w:rsidR="00914E83" w:rsidRDefault="00000000">
      <w:pPr>
        <w:pStyle w:val="CodeBlock"/>
        <w:keepLines/>
        <w:rPr>
          <w:rFonts w:hint="eastAsia"/>
        </w:rPr>
      </w:pPr>
      <w:r>
        <w:t xml:space="preserve">    print("Password status: INVALID")</w:t>
      </w:r>
    </w:p>
    <w:p w14:paraId="320B6CC0"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44806AB6"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B57D4B1" w14:textId="77777777" w:rsidR="00914E83" w:rsidRDefault="00000000">
            <w:r>
              <w:rPr>
                <w:sz w:val="18"/>
              </w:rPr>
              <w:t>Test input</w:t>
            </w:r>
          </w:p>
        </w:tc>
        <w:tc>
          <w:tcPr>
            <w:tcW w:w="3312" w:type="dxa"/>
          </w:tcPr>
          <w:p w14:paraId="73878D6C"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324963A4"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2D34020D"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D8AA3AF" w14:textId="77777777" w:rsidR="00914E83" w:rsidRDefault="00000000">
            <w:r>
              <w:rPr>
                <w:sz w:val="16"/>
              </w:rPr>
              <w:t>Rajesh@123</w:t>
            </w:r>
          </w:p>
        </w:tc>
        <w:tc>
          <w:tcPr>
            <w:tcW w:w="3312" w:type="dxa"/>
          </w:tcPr>
          <w:p w14:paraId="1AB622B4"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Valid</w:t>
            </w:r>
          </w:p>
        </w:tc>
        <w:tc>
          <w:tcPr>
            <w:tcW w:w="3312" w:type="dxa"/>
          </w:tcPr>
          <w:p w14:paraId="585E1AB9"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34329ABD"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F3F7434" w14:textId="77777777" w:rsidR="00914E83" w:rsidRDefault="00000000">
            <w:r>
              <w:rPr>
                <w:sz w:val="16"/>
              </w:rPr>
              <w:t>hello</w:t>
            </w:r>
          </w:p>
        </w:tc>
        <w:tc>
          <w:tcPr>
            <w:tcW w:w="3312" w:type="dxa"/>
          </w:tcPr>
          <w:p w14:paraId="0059D3AC"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multiple requirements missing</w:t>
            </w:r>
          </w:p>
        </w:tc>
        <w:tc>
          <w:tcPr>
            <w:tcW w:w="3312" w:type="dxa"/>
          </w:tcPr>
          <w:p w14:paraId="111A2CBA"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1AA6D66A"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4670B3A" w14:textId="77777777" w:rsidR="00914E83" w:rsidRDefault="00000000">
            <w:r>
              <w:rPr>
                <w:sz w:val="16"/>
              </w:rPr>
              <w:t>Password1</w:t>
            </w:r>
          </w:p>
        </w:tc>
        <w:tc>
          <w:tcPr>
            <w:tcW w:w="3312" w:type="dxa"/>
          </w:tcPr>
          <w:p w14:paraId="50266F76"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Invalid: special character missing</w:t>
            </w:r>
          </w:p>
        </w:tc>
        <w:tc>
          <w:tcPr>
            <w:tcW w:w="3312" w:type="dxa"/>
          </w:tcPr>
          <w:p w14:paraId="6D8ECEF7"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6A13D98C"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D7C5D94" w14:textId="77777777" w:rsidR="00914E83" w:rsidRDefault="00000000">
            <w:r>
              <w:rPr>
                <w:sz w:val="16"/>
              </w:rPr>
              <w:t>PASS@123</w:t>
            </w:r>
          </w:p>
        </w:tc>
        <w:tc>
          <w:tcPr>
            <w:tcW w:w="3312" w:type="dxa"/>
          </w:tcPr>
          <w:p w14:paraId="771EABA9"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lowercase missing</w:t>
            </w:r>
          </w:p>
        </w:tc>
        <w:tc>
          <w:tcPr>
            <w:tcW w:w="3312" w:type="dxa"/>
          </w:tcPr>
          <w:p w14:paraId="6EAC7BBC"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168DD29D" w14:textId="77777777" w:rsidR="00914E83" w:rsidRDefault="00000000">
      <w:pPr>
        <w:pStyle w:val="Heading2"/>
      </w:pPr>
      <w:r>
        <w:t>9. Sample Output</w:t>
      </w:r>
    </w:p>
    <w:p w14:paraId="59D58316" w14:textId="77777777" w:rsidR="00914E83" w:rsidRDefault="00000000">
      <w:r>
        <w:t>Expected output depends on the entered values. Run the program using one of the test cases above and record the actual console output.</w:t>
      </w:r>
    </w:p>
    <w:p w14:paraId="6F12C9B7" w14:textId="77777777" w:rsidR="00914E83" w:rsidRDefault="00000000">
      <w:r>
        <w:t>Example: Rajesh@123 → all five policy checks pass; password status VALID.</w:t>
      </w:r>
    </w:p>
    <w:p w14:paraId="3ED172CF" w14:textId="77777777" w:rsidR="00914E83" w:rsidRDefault="00000000">
      <w:pPr>
        <w:pStyle w:val="Heading2"/>
      </w:pPr>
      <w:r>
        <w:t>10. Conclusion</w:t>
      </w:r>
    </w:p>
    <w:p w14:paraId="042E3676" w14:textId="77777777" w:rsidR="00914E83" w:rsidRDefault="00000000">
      <w:r>
        <w:t>The validator checks several independent password requirements and clearly explains which rules have not been met.</w:t>
      </w:r>
    </w:p>
    <w:p w14:paraId="7BEBF660" w14:textId="77777777" w:rsidR="00914E83" w:rsidRDefault="00000000">
      <w:r>
        <w:br w:type="page"/>
      </w:r>
    </w:p>
    <w:p w14:paraId="2657B2D8" w14:textId="77777777" w:rsidR="00914E83" w:rsidRDefault="00000000">
      <w:pPr>
        <w:pStyle w:val="Heading1"/>
      </w:pPr>
      <w:r>
        <w:lastRenderedPageBreak/>
        <w:t>Case Study 7: Student Marks Matrix Analysis</w:t>
      </w:r>
    </w:p>
    <w:p w14:paraId="0D74C696" w14:textId="77777777" w:rsidR="00914E83" w:rsidRDefault="00000000">
      <w:r>
        <w:rPr>
          <w:b/>
        </w:rPr>
        <w:t xml:space="preserve">Python file: </w:t>
      </w:r>
      <w:r>
        <w:t>07_student_marks_matrix.py</w:t>
      </w:r>
    </w:p>
    <w:p w14:paraId="53F33239" w14:textId="77777777" w:rsidR="00914E83" w:rsidRDefault="00000000">
      <w:r>
        <w:rPr>
          <w:b/>
        </w:rPr>
        <w:t xml:space="preserve">Main concept: </w:t>
      </w:r>
      <w:r>
        <w:t>Two-dimensional lists, iteration, and aggregation</w:t>
      </w:r>
    </w:p>
    <w:p w14:paraId="33DA845B" w14:textId="77777777" w:rsidR="00914E83" w:rsidRDefault="00000000">
      <w:pPr>
        <w:pStyle w:val="Heading2"/>
      </w:pPr>
      <w:r>
        <w:t>1. Problem Statement</w:t>
      </w:r>
    </w:p>
    <w:p w14:paraId="6114741E" w14:textId="77777777" w:rsidR="00914E83" w:rsidRDefault="00000000">
      <w:r>
        <w:t>Store marks for multiple students across multiple subjects and calculate each student's total and average, along with subject-wise averages.</w:t>
      </w:r>
    </w:p>
    <w:p w14:paraId="68B793AA" w14:textId="77777777" w:rsidR="00914E83" w:rsidRDefault="00000000">
      <w:pPr>
        <w:pStyle w:val="Heading2"/>
      </w:pPr>
      <w:r>
        <w:t>2. Objectives</w:t>
      </w:r>
    </w:p>
    <w:p w14:paraId="65A8C8C2" w14:textId="77777777" w:rsidR="00914E83" w:rsidRDefault="00000000">
      <w:pPr>
        <w:pStyle w:val="ListBullet"/>
      </w:pPr>
      <w:r>
        <w:t>Create a two-dimensional marks matrix.</w:t>
      </w:r>
    </w:p>
    <w:p w14:paraId="172A98D0" w14:textId="77777777" w:rsidR="00914E83" w:rsidRDefault="00000000">
      <w:pPr>
        <w:pStyle w:val="ListBullet"/>
      </w:pPr>
      <w:r>
        <w:t>Validate each mark.</w:t>
      </w:r>
    </w:p>
    <w:p w14:paraId="58353156" w14:textId="77777777" w:rsidR="00914E83" w:rsidRDefault="00000000">
      <w:pPr>
        <w:pStyle w:val="ListBullet"/>
      </w:pPr>
      <w:r>
        <w:t>Calculate student totals and averages.</w:t>
      </w:r>
    </w:p>
    <w:p w14:paraId="0BB29EEA" w14:textId="77777777" w:rsidR="00914E83" w:rsidRDefault="00000000">
      <w:pPr>
        <w:pStyle w:val="ListBullet"/>
      </w:pPr>
      <w:r>
        <w:t>Calculate average marks for each subject.</w:t>
      </w:r>
    </w:p>
    <w:p w14:paraId="5E873559" w14:textId="77777777" w:rsidR="00914E83" w:rsidRDefault="00000000">
      <w:pPr>
        <w:pStyle w:val="Heading2"/>
      </w:pPr>
      <w:r>
        <w:t>3. Assumptions</w:t>
      </w:r>
    </w:p>
    <w:p w14:paraId="041675F8" w14:textId="77777777" w:rsidR="00914E83" w:rsidRDefault="00000000">
      <w:pPr>
        <w:pStyle w:val="ListBullet"/>
      </w:pPr>
      <w:r>
        <w:t>There are three students and three subjects.</w:t>
      </w:r>
    </w:p>
    <w:p w14:paraId="6CB86E61" w14:textId="77777777" w:rsidR="00914E83" w:rsidRDefault="00000000">
      <w:pPr>
        <w:pStyle w:val="ListBullet"/>
      </w:pPr>
      <w:r>
        <w:t>Each mark is an integer from 0 to 100.</w:t>
      </w:r>
    </w:p>
    <w:p w14:paraId="7A6F5D6B" w14:textId="77777777" w:rsidR="00914E83" w:rsidRDefault="00000000">
      <w:pPr>
        <w:pStyle w:val="ListBullet"/>
      </w:pPr>
      <w:r>
        <w:t>Student and subject labels are numbered for this exercise.</w:t>
      </w:r>
    </w:p>
    <w:p w14:paraId="1D5FDE84" w14:textId="77777777" w:rsidR="00914E83" w:rsidRDefault="00000000">
      <w:pPr>
        <w:pStyle w:val="Heading2"/>
      </w:pPr>
      <w:r>
        <w:t>4. Algorithm</w:t>
      </w:r>
    </w:p>
    <w:p w14:paraId="01E81F2F" w14:textId="77777777" w:rsidR="00914E83" w:rsidRDefault="00000000">
      <w:r>
        <w:t>1. Start.</w:t>
      </w:r>
    </w:p>
    <w:p w14:paraId="41010E83" w14:textId="77777777" w:rsidR="00914E83" w:rsidRDefault="00000000">
      <w:r>
        <w:t>2. Read marks for each student and subject, validating each entry.</w:t>
      </w:r>
    </w:p>
    <w:p w14:paraId="60969986" w14:textId="77777777" w:rsidR="00914E83" w:rsidRDefault="00000000">
      <w:r>
        <w:t>3. Calculate each student's total and average.</w:t>
      </w:r>
    </w:p>
    <w:p w14:paraId="0C8C83AC" w14:textId="77777777" w:rsidR="00914E83" w:rsidRDefault="00000000">
      <w:r>
        <w:t>4. Calculate each subject's average across students.</w:t>
      </w:r>
    </w:p>
    <w:p w14:paraId="05A416BC" w14:textId="77777777" w:rsidR="00914E83" w:rsidRDefault="00000000">
      <w:r>
        <w:t>5. Display the matrix and the calculated summaries.</w:t>
      </w:r>
    </w:p>
    <w:p w14:paraId="0308D516" w14:textId="77777777" w:rsidR="00914E83" w:rsidRDefault="00000000">
      <w:r>
        <w:t>6. Stop.</w:t>
      </w:r>
    </w:p>
    <w:p w14:paraId="04E3559B" w14:textId="77777777" w:rsidR="00914E83" w:rsidRDefault="00000000">
      <w:pPr>
        <w:pStyle w:val="Heading2"/>
      </w:pPr>
      <w:r>
        <w:t>5. Flowchart</w:t>
      </w:r>
    </w:p>
    <w:p w14:paraId="2057E006"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5A1C8CDD" w14:textId="77777777">
        <w:trPr>
          <w:jc w:val="center"/>
        </w:trPr>
        <w:tc>
          <w:tcPr>
            <w:tcW w:w="7776" w:type="dxa"/>
            <w:shd w:val="clear" w:color="auto" w:fill="D9EAF7"/>
            <w:vAlign w:val="center"/>
          </w:tcPr>
          <w:p w14:paraId="6639FFF0" w14:textId="77777777" w:rsidR="00914E83" w:rsidRDefault="00000000">
            <w:pPr>
              <w:spacing w:after="0"/>
              <w:jc w:val="center"/>
            </w:pPr>
            <w:r>
              <w:rPr>
                <w:b/>
                <w:color w:val="17365D"/>
                <w:sz w:val="16"/>
              </w:rPr>
              <w:t>( START )</w:t>
            </w:r>
          </w:p>
        </w:tc>
      </w:tr>
      <w:tr w:rsidR="00914E83" w14:paraId="183D6010" w14:textId="77777777">
        <w:trPr>
          <w:jc w:val="center"/>
        </w:trPr>
        <w:tc>
          <w:tcPr>
            <w:tcW w:w="7776" w:type="dxa"/>
            <w:shd w:val="clear" w:color="auto" w:fill="F3F6F9"/>
            <w:vAlign w:val="center"/>
          </w:tcPr>
          <w:p w14:paraId="1454E762" w14:textId="77777777" w:rsidR="00914E83" w:rsidRDefault="00000000">
            <w:pPr>
              <w:spacing w:after="0"/>
              <w:jc w:val="center"/>
            </w:pPr>
            <w:r>
              <w:rPr>
                <w:b/>
                <w:color w:val="2F5597"/>
              </w:rPr>
              <w:t>↓</w:t>
            </w:r>
          </w:p>
        </w:tc>
      </w:tr>
      <w:tr w:rsidR="00914E83" w14:paraId="278AE457" w14:textId="77777777">
        <w:trPr>
          <w:jc w:val="center"/>
        </w:trPr>
        <w:tc>
          <w:tcPr>
            <w:tcW w:w="7776" w:type="dxa"/>
            <w:shd w:val="clear" w:color="auto" w:fill="F3F6F9"/>
            <w:vAlign w:val="center"/>
          </w:tcPr>
          <w:p w14:paraId="059B07E7" w14:textId="77777777" w:rsidR="00914E83" w:rsidRDefault="00000000">
            <w:pPr>
              <w:spacing w:after="0"/>
              <w:jc w:val="center"/>
            </w:pPr>
            <w:r>
              <w:rPr>
                <w:sz w:val="16"/>
              </w:rPr>
              <w:t>/ Input marks for 3 students × 3 subjects /</w:t>
            </w:r>
          </w:p>
        </w:tc>
      </w:tr>
      <w:tr w:rsidR="00914E83" w14:paraId="78150195" w14:textId="77777777">
        <w:trPr>
          <w:jc w:val="center"/>
        </w:trPr>
        <w:tc>
          <w:tcPr>
            <w:tcW w:w="7776" w:type="dxa"/>
            <w:shd w:val="clear" w:color="auto" w:fill="F3F6F9"/>
            <w:vAlign w:val="center"/>
          </w:tcPr>
          <w:p w14:paraId="166692A8" w14:textId="77777777" w:rsidR="00914E83" w:rsidRDefault="00000000">
            <w:pPr>
              <w:spacing w:after="0"/>
              <w:jc w:val="center"/>
            </w:pPr>
            <w:r>
              <w:rPr>
                <w:b/>
                <w:color w:val="2F5597"/>
              </w:rPr>
              <w:t>↓</w:t>
            </w:r>
          </w:p>
        </w:tc>
      </w:tr>
      <w:tr w:rsidR="00914E83" w14:paraId="3D180D6B" w14:textId="77777777">
        <w:trPr>
          <w:jc w:val="center"/>
        </w:trPr>
        <w:tc>
          <w:tcPr>
            <w:tcW w:w="7776" w:type="dxa"/>
            <w:shd w:val="clear" w:color="auto" w:fill="D9EAD3"/>
            <w:vAlign w:val="center"/>
          </w:tcPr>
          <w:p w14:paraId="58EAA711" w14:textId="77777777" w:rsidR="00914E83" w:rsidRDefault="00000000">
            <w:pPr>
              <w:spacing w:after="0"/>
              <w:jc w:val="center"/>
            </w:pPr>
            <w:r>
              <w:rPr>
                <w:sz w:val="16"/>
              </w:rPr>
              <w:t>[ Validate every mark: 0–100 ]</w:t>
            </w:r>
          </w:p>
        </w:tc>
      </w:tr>
      <w:tr w:rsidR="00914E83" w14:paraId="2B120244" w14:textId="77777777">
        <w:trPr>
          <w:jc w:val="center"/>
        </w:trPr>
        <w:tc>
          <w:tcPr>
            <w:tcW w:w="7776" w:type="dxa"/>
            <w:shd w:val="clear" w:color="auto" w:fill="F3F6F9"/>
            <w:vAlign w:val="center"/>
          </w:tcPr>
          <w:p w14:paraId="5EC79E55" w14:textId="77777777" w:rsidR="00914E83" w:rsidRDefault="00000000">
            <w:pPr>
              <w:spacing w:after="0"/>
              <w:jc w:val="center"/>
            </w:pPr>
            <w:r>
              <w:rPr>
                <w:b/>
                <w:color w:val="2F5597"/>
              </w:rPr>
              <w:t>↓</w:t>
            </w:r>
          </w:p>
        </w:tc>
      </w:tr>
      <w:tr w:rsidR="00914E83" w14:paraId="742A6D40" w14:textId="77777777">
        <w:trPr>
          <w:jc w:val="center"/>
        </w:trPr>
        <w:tc>
          <w:tcPr>
            <w:tcW w:w="7776" w:type="dxa"/>
            <w:shd w:val="clear" w:color="auto" w:fill="D9EAD3"/>
            <w:vAlign w:val="center"/>
          </w:tcPr>
          <w:p w14:paraId="6CEDA6F1" w14:textId="77777777" w:rsidR="00914E83" w:rsidRDefault="00000000">
            <w:pPr>
              <w:spacing w:after="0"/>
              <w:jc w:val="center"/>
            </w:pPr>
            <w:r>
              <w:rPr>
                <w:sz w:val="16"/>
              </w:rPr>
              <w:t>[ Store marks in 2D list / matrix ]</w:t>
            </w:r>
          </w:p>
        </w:tc>
      </w:tr>
      <w:tr w:rsidR="00914E83" w14:paraId="2432CA2B" w14:textId="77777777">
        <w:trPr>
          <w:jc w:val="center"/>
        </w:trPr>
        <w:tc>
          <w:tcPr>
            <w:tcW w:w="7776" w:type="dxa"/>
            <w:shd w:val="clear" w:color="auto" w:fill="F3F6F9"/>
            <w:vAlign w:val="center"/>
          </w:tcPr>
          <w:p w14:paraId="1AAE1A47" w14:textId="77777777" w:rsidR="00914E83" w:rsidRDefault="00000000">
            <w:pPr>
              <w:spacing w:after="0"/>
              <w:jc w:val="center"/>
            </w:pPr>
            <w:r>
              <w:rPr>
                <w:b/>
                <w:color w:val="2F5597"/>
              </w:rPr>
              <w:t>↓</w:t>
            </w:r>
          </w:p>
        </w:tc>
      </w:tr>
      <w:tr w:rsidR="00914E83" w14:paraId="6F147BBC" w14:textId="77777777">
        <w:trPr>
          <w:jc w:val="center"/>
        </w:trPr>
        <w:tc>
          <w:tcPr>
            <w:tcW w:w="7776" w:type="dxa"/>
            <w:shd w:val="clear" w:color="auto" w:fill="D9EAD3"/>
            <w:vAlign w:val="center"/>
          </w:tcPr>
          <w:p w14:paraId="4B82AC30" w14:textId="77777777" w:rsidR="00914E83" w:rsidRDefault="00000000">
            <w:pPr>
              <w:spacing w:after="0"/>
              <w:jc w:val="center"/>
            </w:pPr>
            <w:r>
              <w:rPr>
                <w:sz w:val="16"/>
              </w:rPr>
              <w:t>[ Calculate each student's total and average ]</w:t>
            </w:r>
          </w:p>
        </w:tc>
      </w:tr>
      <w:tr w:rsidR="00914E83" w14:paraId="2F6F7B76" w14:textId="77777777">
        <w:trPr>
          <w:jc w:val="center"/>
        </w:trPr>
        <w:tc>
          <w:tcPr>
            <w:tcW w:w="7776" w:type="dxa"/>
            <w:shd w:val="clear" w:color="auto" w:fill="F3F6F9"/>
            <w:vAlign w:val="center"/>
          </w:tcPr>
          <w:p w14:paraId="7FDBD461" w14:textId="77777777" w:rsidR="00914E83" w:rsidRDefault="00000000">
            <w:pPr>
              <w:spacing w:after="0"/>
              <w:jc w:val="center"/>
            </w:pPr>
            <w:r>
              <w:rPr>
                <w:b/>
                <w:color w:val="2F5597"/>
              </w:rPr>
              <w:t>↓</w:t>
            </w:r>
          </w:p>
        </w:tc>
      </w:tr>
      <w:tr w:rsidR="00914E83" w14:paraId="4A25A1B5" w14:textId="77777777">
        <w:trPr>
          <w:jc w:val="center"/>
        </w:trPr>
        <w:tc>
          <w:tcPr>
            <w:tcW w:w="7776" w:type="dxa"/>
            <w:shd w:val="clear" w:color="auto" w:fill="D9EAD3"/>
            <w:vAlign w:val="center"/>
          </w:tcPr>
          <w:p w14:paraId="62E018D5" w14:textId="77777777" w:rsidR="00914E83" w:rsidRDefault="00000000">
            <w:pPr>
              <w:spacing w:after="0"/>
              <w:jc w:val="center"/>
            </w:pPr>
            <w:r>
              <w:rPr>
                <w:sz w:val="16"/>
              </w:rPr>
              <w:t>[ Calculate each subject's average ]</w:t>
            </w:r>
          </w:p>
        </w:tc>
      </w:tr>
      <w:tr w:rsidR="00914E83" w14:paraId="0771A699" w14:textId="77777777">
        <w:trPr>
          <w:jc w:val="center"/>
        </w:trPr>
        <w:tc>
          <w:tcPr>
            <w:tcW w:w="7776" w:type="dxa"/>
            <w:shd w:val="clear" w:color="auto" w:fill="F3F6F9"/>
            <w:vAlign w:val="center"/>
          </w:tcPr>
          <w:p w14:paraId="20B98009" w14:textId="77777777" w:rsidR="00914E83" w:rsidRDefault="00000000">
            <w:pPr>
              <w:spacing w:after="0"/>
              <w:jc w:val="center"/>
            </w:pPr>
            <w:r>
              <w:rPr>
                <w:b/>
                <w:color w:val="2F5597"/>
              </w:rPr>
              <w:t>↓</w:t>
            </w:r>
          </w:p>
        </w:tc>
      </w:tr>
      <w:tr w:rsidR="00914E83" w14:paraId="5D4AC61E" w14:textId="77777777">
        <w:trPr>
          <w:jc w:val="center"/>
        </w:trPr>
        <w:tc>
          <w:tcPr>
            <w:tcW w:w="7776" w:type="dxa"/>
            <w:shd w:val="clear" w:color="auto" w:fill="F3F6F9"/>
            <w:vAlign w:val="center"/>
          </w:tcPr>
          <w:p w14:paraId="2E110071" w14:textId="77777777" w:rsidR="00914E83" w:rsidRDefault="00000000">
            <w:pPr>
              <w:spacing w:after="0"/>
              <w:jc w:val="center"/>
            </w:pPr>
            <w:r>
              <w:rPr>
                <w:sz w:val="16"/>
              </w:rPr>
              <w:t>/ Display matrix and summaries /</w:t>
            </w:r>
          </w:p>
        </w:tc>
      </w:tr>
      <w:tr w:rsidR="00914E83" w14:paraId="31CB4DF0" w14:textId="77777777">
        <w:trPr>
          <w:jc w:val="center"/>
        </w:trPr>
        <w:tc>
          <w:tcPr>
            <w:tcW w:w="7776" w:type="dxa"/>
            <w:shd w:val="clear" w:color="auto" w:fill="F3F6F9"/>
            <w:vAlign w:val="center"/>
          </w:tcPr>
          <w:p w14:paraId="189F494A" w14:textId="77777777" w:rsidR="00914E83" w:rsidRDefault="00000000">
            <w:pPr>
              <w:spacing w:after="0"/>
              <w:jc w:val="center"/>
            </w:pPr>
            <w:r>
              <w:rPr>
                <w:b/>
                <w:color w:val="2F5597"/>
              </w:rPr>
              <w:t>↓</w:t>
            </w:r>
          </w:p>
        </w:tc>
      </w:tr>
      <w:tr w:rsidR="00914E83" w14:paraId="5A76EC2F" w14:textId="77777777">
        <w:trPr>
          <w:jc w:val="center"/>
        </w:trPr>
        <w:tc>
          <w:tcPr>
            <w:tcW w:w="7776" w:type="dxa"/>
            <w:shd w:val="clear" w:color="auto" w:fill="D9EAF7"/>
            <w:vAlign w:val="center"/>
          </w:tcPr>
          <w:p w14:paraId="5F79B08D" w14:textId="77777777" w:rsidR="00914E83" w:rsidRDefault="00000000">
            <w:pPr>
              <w:spacing w:after="0"/>
              <w:jc w:val="center"/>
            </w:pPr>
            <w:r>
              <w:rPr>
                <w:b/>
                <w:color w:val="17365D"/>
                <w:sz w:val="16"/>
              </w:rPr>
              <w:t>( END )</w:t>
            </w:r>
          </w:p>
        </w:tc>
      </w:tr>
    </w:tbl>
    <w:p w14:paraId="1F4FB48C"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t xml:space="preserve">                                  └─ Yes → [Process according to algorithm] → [Display result] → (END)</w:t>
      </w:r>
      <w:r>
        <w:rPr>
          <w:rFonts w:ascii="Consolas" w:hAnsi="Consolas"/>
          <w:sz w:val="16"/>
        </w:rPr>
        <w:br/>
      </w:r>
    </w:p>
    <w:p w14:paraId="4FCE20CC" w14:textId="77777777" w:rsidR="00914E83" w:rsidRDefault="00000000">
      <w:r>
        <w:lastRenderedPageBreak/>
        <w:t>Note: This is a logical flowchart guide. For a formal graphical flowchart, replace or supplement it with a diagram using terminator, input/output, process, and decision symbols.</w:t>
      </w:r>
    </w:p>
    <w:p w14:paraId="31CD05F5" w14:textId="77777777" w:rsidR="00914E83" w:rsidRDefault="00000000">
      <w:pPr>
        <w:pStyle w:val="Heading2"/>
      </w:pPr>
      <w:r>
        <w:t>6. Pseudocode</w:t>
      </w:r>
    </w:p>
    <w:p w14:paraId="216A454C" w14:textId="77777777" w:rsidR="00914E83" w:rsidRDefault="00000000">
      <w:pPr>
        <w:pStyle w:val="CodeBlock"/>
        <w:keepLines/>
        <w:rPr>
          <w:rFonts w:hint="eastAsia"/>
        </w:rPr>
      </w:pPr>
      <w:r>
        <w:t>START</w:t>
      </w:r>
    </w:p>
    <w:p w14:paraId="04F13E6B" w14:textId="77777777" w:rsidR="00914E83" w:rsidRDefault="00000000">
      <w:pPr>
        <w:pStyle w:val="CodeBlock"/>
        <w:keepLines/>
        <w:rPr>
          <w:rFonts w:hint="eastAsia"/>
        </w:rPr>
      </w:pPr>
      <w:r>
        <w:t>FOR each student i</w:t>
      </w:r>
    </w:p>
    <w:p w14:paraId="35F43F20" w14:textId="77777777" w:rsidR="00914E83" w:rsidRDefault="00000000">
      <w:pPr>
        <w:pStyle w:val="CodeBlock"/>
        <w:keepLines/>
        <w:rPr>
          <w:rFonts w:hint="eastAsia"/>
        </w:rPr>
      </w:pPr>
      <w:r>
        <w:t xml:space="preserve">  FOR each subject j: INPUT mark; VALIDATE 0 &lt;= mark &lt;= 100; STORE marks[i][j]</w:t>
      </w:r>
    </w:p>
    <w:p w14:paraId="76268790" w14:textId="77777777" w:rsidR="00914E83" w:rsidRDefault="00000000">
      <w:pPr>
        <w:pStyle w:val="CodeBlock"/>
        <w:keepLines/>
        <w:rPr>
          <w:rFonts w:hint="eastAsia"/>
        </w:rPr>
      </w:pPr>
      <w:r>
        <w:t>FOR each student: total = SUM(row); average = total / subject_count</w:t>
      </w:r>
    </w:p>
    <w:p w14:paraId="3F2B9074" w14:textId="77777777" w:rsidR="00914E83" w:rsidRDefault="00000000">
      <w:pPr>
        <w:pStyle w:val="CodeBlock"/>
        <w:keepLines/>
        <w:rPr>
          <w:rFonts w:hint="eastAsia"/>
        </w:rPr>
      </w:pPr>
      <w:r>
        <w:t>FOR each subject j: subject_average = SUM(marks[i][j]) / student_count</w:t>
      </w:r>
    </w:p>
    <w:p w14:paraId="055196C6" w14:textId="77777777" w:rsidR="00914E83" w:rsidRDefault="00000000">
      <w:pPr>
        <w:pStyle w:val="CodeBlock"/>
        <w:keepLines/>
        <w:rPr>
          <w:rFonts w:hint="eastAsia"/>
        </w:rPr>
      </w:pPr>
      <w:r>
        <w:t>PRINT matrix and summaries</w:t>
      </w:r>
    </w:p>
    <w:p w14:paraId="2611DB3C" w14:textId="77777777" w:rsidR="00914E83" w:rsidRDefault="00000000">
      <w:pPr>
        <w:pStyle w:val="CodeBlock"/>
        <w:keepLines/>
        <w:rPr>
          <w:rFonts w:hint="eastAsia"/>
        </w:rPr>
      </w:pPr>
      <w:r>
        <w:t>STOP</w:t>
      </w:r>
    </w:p>
    <w:p w14:paraId="16145435" w14:textId="77777777" w:rsidR="00914E83" w:rsidRDefault="00000000">
      <w:pPr>
        <w:pStyle w:val="Heading2"/>
      </w:pPr>
      <w:r>
        <w:t>7. Python Source Code</w:t>
      </w:r>
    </w:p>
    <w:p w14:paraId="24EF2CB4" w14:textId="77777777" w:rsidR="00914E83" w:rsidRDefault="00000000">
      <w:pPr>
        <w:pStyle w:val="CodeBlock"/>
        <w:keepLines/>
        <w:rPr>
          <w:rFonts w:hint="eastAsia"/>
        </w:rPr>
      </w:pPr>
      <w:r>
        <w:t>STUDENTS = 3</w:t>
      </w:r>
    </w:p>
    <w:p w14:paraId="0692B8C1" w14:textId="77777777" w:rsidR="00914E83" w:rsidRDefault="00000000">
      <w:pPr>
        <w:pStyle w:val="CodeBlock"/>
        <w:keepLines/>
        <w:rPr>
          <w:rFonts w:hint="eastAsia"/>
        </w:rPr>
      </w:pPr>
      <w:r>
        <w:t xml:space="preserve"> </w:t>
      </w:r>
    </w:p>
    <w:p w14:paraId="45C682E7" w14:textId="77777777" w:rsidR="00914E83" w:rsidRDefault="00000000">
      <w:pPr>
        <w:pStyle w:val="CodeBlock"/>
        <w:keepLines/>
        <w:rPr>
          <w:rFonts w:hint="eastAsia"/>
        </w:rPr>
      </w:pPr>
      <w:r>
        <w:t>for i in range(STUDENTS):</w:t>
      </w:r>
    </w:p>
    <w:p w14:paraId="6B98B9FF" w14:textId="77777777" w:rsidR="00914E83" w:rsidRDefault="00000000">
      <w:pPr>
        <w:pStyle w:val="CodeBlock"/>
        <w:keepLines/>
        <w:rPr>
          <w:rFonts w:hint="eastAsia"/>
        </w:rPr>
      </w:pPr>
      <w:r>
        <w:t xml:space="preserve">    row = []</w:t>
      </w:r>
    </w:p>
    <w:p w14:paraId="5D2462EC" w14:textId="77777777" w:rsidR="00914E83" w:rsidRDefault="00000000">
      <w:pPr>
        <w:pStyle w:val="CodeBlock"/>
        <w:keepLines/>
        <w:rPr>
          <w:rFonts w:hint="eastAsia"/>
        </w:rPr>
      </w:pPr>
      <w:r>
        <w:t xml:space="preserve">    for j in range(SUBJECTS):</w:t>
      </w:r>
    </w:p>
    <w:p w14:paraId="57F3D82A" w14:textId="77777777" w:rsidR="00914E83" w:rsidRDefault="00000000">
      <w:pPr>
        <w:pStyle w:val="CodeBlock"/>
        <w:keepLines/>
        <w:rPr>
          <w:rFonts w:hint="eastAsia"/>
        </w:rPr>
      </w:pPr>
      <w:r>
        <w:t xml:space="preserve">        while True:</w:t>
      </w:r>
    </w:p>
    <w:p w14:paraId="40B8BAB2" w14:textId="77777777" w:rsidR="00914E83" w:rsidRDefault="00000000">
      <w:pPr>
        <w:pStyle w:val="CodeBlock"/>
        <w:keepLines/>
        <w:rPr>
          <w:rFonts w:hint="eastAsia"/>
        </w:rPr>
      </w:pPr>
      <w:r>
        <w:t xml:space="preserve">            try:</w:t>
      </w:r>
    </w:p>
    <w:p w14:paraId="09DF06AC" w14:textId="77777777" w:rsidR="00914E83" w:rsidRDefault="00000000">
      <w:pPr>
        <w:pStyle w:val="CodeBlock"/>
        <w:keepLines/>
        <w:rPr>
          <w:rFonts w:hint="eastAsia"/>
        </w:rPr>
      </w:pPr>
      <w:r>
        <w:t xml:space="preserve">                value = int(input(f"Student {i + 1}, subject {j + 1} marks (0-100): "))</w:t>
      </w:r>
    </w:p>
    <w:p w14:paraId="4C0FBD50" w14:textId="77777777" w:rsidR="00914E83" w:rsidRDefault="00000000">
      <w:pPr>
        <w:pStyle w:val="CodeBlock"/>
        <w:keepLines/>
        <w:rPr>
          <w:rFonts w:hint="eastAsia"/>
        </w:rPr>
      </w:pPr>
      <w:r>
        <w:t xml:space="preserve">                if 0 &lt;= value &lt;= 100:</w:t>
      </w:r>
    </w:p>
    <w:p w14:paraId="12DE952F" w14:textId="77777777" w:rsidR="00914E83" w:rsidRDefault="00000000">
      <w:pPr>
        <w:pStyle w:val="CodeBlock"/>
        <w:keepLines/>
        <w:rPr>
          <w:rFonts w:hint="eastAsia"/>
        </w:rPr>
      </w:pPr>
      <w:r>
        <w:t xml:space="preserve">                    row.append(value)</w:t>
      </w:r>
    </w:p>
    <w:p w14:paraId="000DEDDE" w14:textId="77777777" w:rsidR="00914E83" w:rsidRDefault="00000000">
      <w:pPr>
        <w:pStyle w:val="CodeBlock"/>
        <w:keepLines/>
        <w:rPr>
          <w:rFonts w:hint="eastAsia"/>
        </w:rPr>
      </w:pPr>
      <w:r>
        <w:t xml:space="preserve">                    break</w:t>
      </w:r>
    </w:p>
    <w:p w14:paraId="316AFD32" w14:textId="77777777" w:rsidR="00914E83" w:rsidRDefault="00000000">
      <w:pPr>
        <w:pStyle w:val="CodeBlock"/>
        <w:keepLines/>
        <w:rPr>
          <w:rFonts w:hint="eastAsia"/>
        </w:rPr>
      </w:pPr>
      <w:r>
        <w:t xml:space="preserve">                print("Marks must be between 0 and 100.")</w:t>
      </w:r>
    </w:p>
    <w:p w14:paraId="70802CB2" w14:textId="77777777" w:rsidR="00914E83" w:rsidRDefault="00000000">
      <w:pPr>
        <w:pStyle w:val="CodeBlock"/>
        <w:keepLines/>
        <w:rPr>
          <w:rFonts w:hint="eastAsia"/>
        </w:rPr>
      </w:pPr>
      <w:r>
        <w:t xml:space="preserve">            except ValueError:</w:t>
      </w:r>
    </w:p>
    <w:p w14:paraId="003FA5B9" w14:textId="77777777" w:rsidR="00914E83" w:rsidRDefault="00000000">
      <w:pPr>
        <w:pStyle w:val="CodeBlock"/>
        <w:keepLines/>
        <w:rPr>
          <w:rFonts w:hint="eastAsia"/>
        </w:rPr>
      </w:pPr>
      <w:r>
        <w:t xml:space="preserve">                print("Please enter a whole number.")</w:t>
      </w:r>
    </w:p>
    <w:p w14:paraId="24C563D4" w14:textId="77777777" w:rsidR="00914E83" w:rsidRDefault="00000000">
      <w:pPr>
        <w:pStyle w:val="CodeBlock"/>
        <w:keepLines/>
        <w:rPr>
          <w:rFonts w:hint="eastAsia"/>
        </w:rPr>
      </w:pPr>
      <w:r>
        <w:t xml:space="preserve">    marks.append(row)</w:t>
      </w:r>
    </w:p>
    <w:p w14:paraId="439389A5" w14:textId="77777777" w:rsidR="00914E83" w:rsidRDefault="00000000">
      <w:pPr>
        <w:pStyle w:val="CodeBlock"/>
        <w:keepLines/>
        <w:rPr>
          <w:rFonts w:hint="eastAsia"/>
        </w:rPr>
      </w:pPr>
      <w:r>
        <w:t xml:space="preserve"> </w:t>
      </w:r>
    </w:p>
    <w:p w14:paraId="0E1447B3" w14:textId="77777777" w:rsidR="00914E83" w:rsidRDefault="00000000">
      <w:pPr>
        <w:pStyle w:val="CodeBlock"/>
        <w:keepLines/>
        <w:rPr>
          <w:rFonts w:hint="eastAsia"/>
        </w:rPr>
      </w:pPr>
      <w:r>
        <w:t>print("\nMarks Matrix:")</w:t>
      </w:r>
    </w:p>
    <w:p w14:paraId="3B0F5FD1" w14:textId="77777777" w:rsidR="00914E83" w:rsidRDefault="00000000">
      <w:pPr>
        <w:pStyle w:val="CodeBlock"/>
        <w:keepLines/>
        <w:rPr>
          <w:rFonts w:hint="eastAsia"/>
        </w:rPr>
      </w:pPr>
      <w:r>
        <w:t>for i, row in enumerate(marks, start=1):</w:t>
      </w:r>
    </w:p>
    <w:p w14:paraId="57DB9AD5" w14:textId="77777777" w:rsidR="00914E83" w:rsidRDefault="00000000">
      <w:pPr>
        <w:pStyle w:val="CodeBlock"/>
        <w:keepLines/>
        <w:rPr>
          <w:rFonts w:hint="eastAsia"/>
        </w:rPr>
      </w:pPr>
      <w:r>
        <w:t xml:space="preserve">    print(f"Student {i}: {row} | Total: {sum(row)} | Average: {sum(row) / SUBJECTS:.2f}")</w:t>
      </w:r>
    </w:p>
    <w:p w14:paraId="1ECFC947" w14:textId="77777777" w:rsidR="00914E83" w:rsidRDefault="00000000">
      <w:pPr>
        <w:pStyle w:val="CodeBlock"/>
        <w:keepLines/>
        <w:rPr>
          <w:rFonts w:hint="eastAsia"/>
        </w:rPr>
      </w:pPr>
      <w:r>
        <w:t xml:space="preserve"> </w:t>
      </w:r>
    </w:p>
    <w:p w14:paraId="246971DA" w14:textId="77777777" w:rsidR="00914E83" w:rsidRDefault="00000000">
      <w:pPr>
        <w:pStyle w:val="CodeBlock"/>
        <w:keepLines/>
        <w:rPr>
          <w:rFonts w:hint="eastAsia"/>
        </w:rPr>
      </w:pPr>
      <w:r>
        <w:t>print("\nSubject-wise averages:")</w:t>
      </w:r>
    </w:p>
    <w:p w14:paraId="7C416F7D" w14:textId="77777777" w:rsidR="00914E83" w:rsidRDefault="00000000">
      <w:pPr>
        <w:pStyle w:val="CodeBlock"/>
        <w:keepLines/>
        <w:rPr>
          <w:rFonts w:hint="eastAsia"/>
        </w:rPr>
      </w:pPr>
      <w:r>
        <w:t>for j in range(SUBJECTS):</w:t>
      </w:r>
    </w:p>
    <w:p w14:paraId="755F108F" w14:textId="77777777" w:rsidR="00914E83" w:rsidRDefault="00000000">
      <w:pPr>
        <w:pStyle w:val="CodeBlock"/>
        <w:keepLines/>
        <w:rPr>
          <w:rFonts w:hint="eastAsia"/>
        </w:rPr>
      </w:pPr>
      <w:r>
        <w:t xml:space="preserve">    average = sum(marks[i][j] for i in range(STUDENTS)) / STUDENTS</w:t>
      </w:r>
    </w:p>
    <w:p w14:paraId="5B0B2B6B" w14:textId="77777777" w:rsidR="00914E83" w:rsidRDefault="00000000">
      <w:pPr>
        <w:pStyle w:val="CodeBlock"/>
        <w:keepLines/>
        <w:rPr>
          <w:rFonts w:hint="eastAsia"/>
        </w:rPr>
      </w:pPr>
      <w:r>
        <w:t xml:space="preserve">    print(f"Subject {j + 1}: {average:.2f}")</w:t>
      </w:r>
    </w:p>
    <w:p w14:paraId="568D903F"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60AEA3DE"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FE39BB4" w14:textId="77777777" w:rsidR="00914E83" w:rsidRDefault="00000000">
            <w:r>
              <w:rPr>
                <w:sz w:val="18"/>
              </w:rPr>
              <w:t>Test input</w:t>
            </w:r>
          </w:p>
        </w:tc>
        <w:tc>
          <w:tcPr>
            <w:tcW w:w="3312" w:type="dxa"/>
          </w:tcPr>
          <w:p w14:paraId="29D90190"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051DBB7F"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5B270CAA"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6D16659" w14:textId="77777777" w:rsidR="00914E83" w:rsidRDefault="00000000">
            <w:r>
              <w:rPr>
                <w:sz w:val="16"/>
              </w:rPr>
              <w:t>Rows [80,70,90], [60,75,65], [100,90,80]</w:t>
            </w:r>
          </w:p>
        </w:tc>
        <w:tc>
          <w:tcPr>
            <w:tcW w:w="3312" w:type="dxa"/>
          </w:tcPr>
          <w:p w14:paraId="4A5030FC"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Totals: 240, 200, 270; averages: 80.00, 66.67, 90.00</w:t>
            </w:r>
          </w:p>
        </w:tc>
        <w:tc>
          <w:tcPr>
            <w:tcW w:w="3312" w:type="dxa"/>
          </w:tcPr>
          <w:p w14:paraId="0174066C"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46DA08A2"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41DAEC7" w14:textId="77777777" w:rsidR="00914E83" w:rsidRDefault="00000000">
            <w:r>
              <w:rPr>
                <w:sz w:val="16"/>
              </w:rPr>
              <w:t>Mark = 101</w:t>
            </w:r>
          </w:p>
        </w:tc>
        <w:tc>
          <w:tcPr>
            <w:tcW w:w="3312" w:type="dxa"/>
          </w:tcPr>
          <w:p w14:paraId="01C6BF25"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Rejected and requested again</w:t>
            </w:r>
          </w:p>
        </w:tc>
        <w:tc>
          <w:tcPr>
            <w:tcW w:w="3312" w:type="dxa"/>
          </w:tcPr>
          <w:p w14:paraId="409FA06B"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714E63AE"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589FE94" w14:textId="77777777" w:rsidR="00914E83" w:rsidRDefault="00000000">
            <w:r>
              <w:rPr>
                <w:sz w:val="16"/>
              </w:rPr>
              <w:t>Mark = -1</w:t>
            </w:r>
          </w:p>
        </w:tc>
        <w:tc>
          <w:tcPr>
            <w:tcW w:w="3312" w:type="dxa"/>
          </w:tcPr>
          <w:p w14:paraId="09F8316F"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Rejected and requested again</w:t>
            </w:r>
          </w:p>
        </w:tc>
        <w:tc>
          <w:tcPr>
            <w:tcW w:w="3312" w:type="dxa"/>
          </w:tcPr>
          <w:p w14:paraId="118D359C"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bl>
    <w:p w14:paraId="67530B63" w14:textId="77777777" w:rsidR="00914E83" w:rsidRDefault="00000000">
      <w:pPr>
        <w:pStyle w:val="Heading2"/>
      </w:pPr>
      <w:r>
        <w:t>9. Sample Output</w:t>
      </w:r>
    </w:p>
    <w:p w14:paraId="77E8B47F" w14:textId="77777777" w:rsidR="00914E83" w:rsidRDefault="00000000">
      <w:r>
        <w:t>Expected output depends on the entered values. Run the program using one of the test cases above and record the actual console output.</w:t>
      </w:r>
    </w:p>
    <w:p w14:paraId="35615CAE" w14:textId="77777777" w:rsidR="00914E83" w:rsidRDefault="00000000">
      <w:r>
        <w:t>Example: marks [80,70,90] → total 240 and average 80.00 for Student 1.</w:t>
      </w:r>
    </w:p>
    <w:p w14:paraId="732D5274" w14:textId="77777777" w:rsidR="00914E83" w:rsidRDefault="00000000">
      <w:pPr>
        <w:pStyle w:val="Heading2"/>
      </w:pPr>
      <w:r>
        <w:t>10. Conclusion</w:t>
      </w:r>
    </w:p>
    <w:p w14:paraId="2CC124C7" w14:textId="77777777" w:rsidR="00914E83" w:rsidRDefault="00000000">
      <w:r>
        <w:t>The program uses a two-dimensional list to analyse marks by student and by subject.</w:t>
      </w:r>
    </w:p>
    <w:p w14:paraId="08ACAADB" w14:textId="77777777" w:rsidR="00914E83" w:rsidRDefault="00000000">
      <w:r>
        <w:br w:type="page"/>
      </w:r>
    </w:p>
    <w:p w14:paraId="63234EC0" w14:textId="77777777" w:rsidR="00914E83" w:rsidRDefault="00000000">
      <w:pPr>
        <w:pStyle w:val="Heading1"/>
      </w:pPr>
      <w:r>
        <w:lastRenderedPageBreak/>
        <w:t>Case Study 8: Food Waste Monitoring System</w:t>
      </w:r>
    </w:p>
    <w:p w14:paraId="5C91089F" w14:textId="77777777" w:rsidR="00914E83" w:rsidRDefault="00000000">
      <w:r>
        <w:rPr>
          <w:b/>
        </w:rPr>
        <w:t xml:space="preserve">Python file: </w:t>
      </w:r>
      <w:r>
        <w:t>08_food_waste_monitoring.py</w:t>
      </w:r>
    </w:p>
    <w:p w14:paraId="430492AE" w14:textId="77777777" w:rsidR="00914E83" w:rsidRDefault="00000000">
      <w:r>
        <w:rPr>
          <w:b/>
        </w:rPr>
        <w:t xml:space="preserve">Main concept: </w:t>
      </w:r>
      <w:r>
        <w:t>Lists, data entry, totals, averages, and percentage calculations</w:t>
      </w:r>
    </w:p>
    <w:p w14:paraId="217BEBAA" w14:textId="77777777" w:rsidR="00914E83" w:rsidRDefault="00000000">
      <w:pPr>
        <w:pStyle w:val="Heading2"/>
      </w:pPr>
      <w:r>
        <w:t>1. Problem Statement</w:t>
      </w:r>
    </w:p>
    <w:p w14:paraId="2A0C930E" w14:textId="77777777" w:rsidR="00914E83" w:rsidRDefault="00000000">
      <w:r>
        <w:t>Record food prepared and food wasted over several days, then calculate total waste, average daily waste, and the overall waste percentage.</w:t>
      </w:r>
    </w:p>
    <w:p w14:paraId="3F723FB3" w14:textId="77777777" w:rsidR="00914E83" w:rsidRDefault="00000000">
      <w:pPr>
        <w:pStyle w:val="Heading2"/>
      </w:pPr>
      <w:r>
        <w:t>2. Objectives</w:t>
      </w:r>
    </w:p>
    <w:p w14:paraId="1D029809" w14:textId="77777777" w:rsidR="00914E83" w:rsidRDefault="00000000">
      <w:pPr>
        <w:pStyle w:val="ListBullet"/>
      </w:pPr>
      <w:r>
        <w:t>Collect daily prepared and wasted quantities.</w:t>
      </w:r>
    </w:p>
    <w:p w14:paraId="078F5B3A" w14:textId="77777777" w:rsidR="00914E83" w:rsidRDefault="00000000">
      <w:pPr>
        <w:pStyle w:val="ListBullet"/>
      </w:pPr>
      <w:r>
        <w:t>Validate quantities.</w:t>
      </w:r>
    </w:p>
    <w:p w14:paraId="21AB7E43" w14:textId="77777777" w:rsidR="00914E83" w:rsidRDefault="00000000">
      <w:pPr>
        <w:pStyle w:val="ListBullet"/>
      </w:pPr>
      <w:r>
        <w:t>Calculate total and average waste.</w:t>
      </w:r>
    </w:p>
    <w:p w14:paraId="4B17A10A" w14:textId="77777777" w:rsidR="00914E83" w:rsidRDefault="00000000">
      <w:pPr>
        <w:pStyle w:val="ListBullet"/>
      </w:pPr>
      <w:r>
        <w:t>Calculate the overall waste percentage and give a simple status.</w:t>
      </w:r>
    </w:p>
    <w:p w14:paraId="6489C829" w14:textId="77777777" w:rsidR="00914E83" w:rsidRDefault="00000000">
      <w:pPr>
        <w:pStyle w:val="Heading2"/>
      </w:pPr>
      <w:r>
        <w:t>3. Assumptions</w:t>
      </w:r>
    </w:p>
    <w:p w14:paraId="14D0AA55" w14:textId="77777777" w:rsidR="00914E83" w:rsidRDefault="00000000">
      <w:pPr>
        <w:pStyle w:val="ListBullet"/>
      </w:pPr>
      <w:r>
        <w:t>Quantities are entered in kilograms.</w:t>
      </w:r>
    </w:p>
    <w:p w14:paraId="242345C3" w14:textId="77777777" w:rsidR="00914E83" w:rsidRDefault="00000000">
      <w:pPr>
        <w:pStyle w:val="ListBullet"/>
      </w:pPr>
      <w:r>
        <w:t>At least one day is recorded.</w:t>
      </w:r>
    </w:p>
    <w:p w14:paraId="78381D3B" w14:textId="77777777" w:rsidR="00914E83" w:rsidRDefault="00000000">
      <w:pPr>
        <w:pStyle w:val="ListBullet"/>
      </w:pPr>
      <w:r>
        <w:t>Waste cannot be negative or exceed food prepared.</w:t>
      </w:r>
    </w:p>
    <w:p w14:paraId="1BC66702" w14:textId="77777777" w:rsidR="00914E83" w:rsidRDefault="00000000">
      <w:pPr>
        <w:pStyle w:val="ListBullet"/>
      </w:pPr>
      <w:r>
        <w:t>A waste percentage of 10% or less is considered within the target for this example.</w:t>
      </w:r>
    </w:p>
    <w:p w14:paraId="256A73E5" w14:textId="77777777" w:rsidR="00914E83" w:rsidRDefault="00000000">
      <w:pPr>
        <w:pStyle w:val="Heading2"/>
      </w:pPr>
      <w:r>
        <w:t>4. Algorithm</w:t>
      </w:r>
    </w:p>
    <w:p w14:paraId="7FECEC8F" w14:textId="77777777" w:rsidR="00914E83" w:rsidRDefault="00000000">
      <w:r>
        <w:t>1. Start.</w:t>
      </w:r>
    </w:p>
    <w:p w14:paraId="3F3C1805" w14:textId="77777777" w:rsidR="00914E83" w:rsidRDefault="00000000">
      <w:r>
        <w:t>2. Input the number of days and validate it.</w:t>
      </w:r>
    </w:p>
    <w:p w14:paraId="7F724B35" w14:textId="77777777" w:rsidR="00914E83" w:rsidRDefault="00000000">
      <w:r>
        <w:t>3. For each day, input prepared and wasted kilograms.</w:t>
      </w:r>
    </w:p>
    <w:p w14:paraId="5EBC36D3" w14:textId="77777777" w:rsidR="00914E83" w:rsidRDefault="00000000">
      <w:r>
        <w:t>4. Validate that prepared is positive and wasted is between zero and prepared.</w:t>
      </w:r>
    </w:p>
    <w:p w14:paraId="75901F2E" w14:textId="77777777" w:rsidR="00914E83" w:rsidRDefault="00000000">
      <w:r>
        <w:t>5. Calculate totals, average waste, and overall waste percentage.</w:t>
      </w:r>
    </w:p>
    <w:p w14:paraId="35092272" w14:textId="77777777" w:rsidR="00914E83" w:rsidRDefault="00000000">
      <w:r>
        <w:t>6. Display a target status based on the overall percentage.</w:t>
      </w:r>
    </w:p>
    <w:p w14:paraId="3A7B3745" w14:textId="77777777" w:rsidR="00914E83" w:rsidRDefault="00000000">
      <w:r>
        <w:t>7. Stop.</w:t>
      </w:r>
    </w:p>
    <w:p w14:paraId="24043353" w14:textId="77777777" w:rsidR="00914E83" w:rsidRDefault="00000000">
      <w:pPr>
        <w:pStyle w:val="Heading2"/>
      </w:pPr>
      <w:r>
        <w:t>5. Flowchart</w:t>
      </w:r>
    </w:p>
    <w:p w14:paraId="5031C826"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234A5B35" w14:textId="77777777">
        <w:trPr>
          <w:jc w:val="center"/>
        </w:trPr>
        <w:tc>
          <w:tcPr>
            <w:tcW w:w="7776" w:type="dxa"/>
            <w:shd w:val="clear" w:color="auto" w:fill="D9EAF7"/>
            <w:vAlign w:val="center"/>
          </w:tcPr>
          <w:p w14:paraId="20D84135" w14:textId="77777777" w:rsidR="00914E83" w:rsidRDefault="00000000">
            <w:pPr>
              <w:spacing w:after="0"/>
              <w:jc w:val="center"/>
            </w:pPr>
            <w:r>
              <w:rPr>
                <w:b/>
                <w:color w:val="17365D"/>
                <w:sz w:val="16"/>
              </w:rPr>
              <w:t>( START )</w:t>
            </w:r>
          </w:p>
        </w:tc>
      </w:tr>
      <w:tr w:rsidR="00914E83" w14:paraId="04B2DA87" w14:textId="77777777">
        <w:trPr>
          <w:jc w:val="center"/>
        </w:trPr>
        <w:tc>
          <w:tcPr>
            <w:tcW w:w="7776" w:type="dxa"/>
            <w:shd w:val="clear" w:color="auto" w:fill="F3F6F9"/>
            <w:vAlign w:val="center"/>
          </w:tcPr>
          <w:p w14:paraId="7699C8A2" w14:textId="77777777" w:rsidR="00914E83" w:rsidRDefault="00000000">
            <w:pPr>
              <w:spacing w:after="0"/>
              <w:jc w:val="center"/>
            </w:pPr>
            <w:r>
              <w:rPr>
                <w:b/>
                <w:color w:val="2F5597"/>
              </w:rPr>
              <w:t>↓</w:t>
            </w:r>
          </w:p>
        </w:tc>
      </w:tr>
      <w:tr w:rsidR="00914E83" w14:paraId="3AE71EB2" w14:textId="77777777">
        <w:trPr>
          <w:jc w:val="center"/>
        </w:trPr>
        <w:tc>
          <w:tcPr>
            <w:tcW w:w="7776" w:type="dxa"/>
            <w:shd w:val="clear" w:color="auto" w:fill="F3F6F9"/>
            <w:vAlign w:val="center"/>
          </w:tcPr>
          <w:p w14:paraId="5C762144" w14:textId="77777777" w:rsidR="00914E83" w:rsidRDefault="00000000">
            <w:pPr>
              <w:spacing w:after="0"/>
              <w:jc w:val="center"/>
            </w:pPr>
            <w:r>
              <w:rPr>
                <w:sz w:val="16"/>
              </w:rPr>
              <w:t>/ Input number of monitoring days /</w:t>
            </w:r>
          </w:p>
        </w:tc>
      </w:tr>
      <w:tr w:rsidR="00914E83" w14:paraId="187DE83A" w14:textId="77777777">
        <w:trPr>
          <w:jc w:val="center"/>
        </w:trPr>
        <w:tc>
          <w:tcPr>
            <w:tcW w:w="7776" w:type="dxa"/>
            <w:shd w:val="clear" w:color="auto" w:fill="F3F6F9"/>
            <w:vAlign w:val="center"/>
          </w:tcPr>
          <w:p w14:paraId="4F916935" w14:textId="77777777" w:rsidR="00914E83" w:rsidRDefault="00000000">
            <w:pPr>
              <w:spacing w:after="0"/>
              <w:jc w:val="center"/>
            </w:pPr>
            <w:r>
              <w:rPr>
                <w:b/>
                <w:color w:val="2F5597"/>
              </w:rPr>
              <w:t>↓</w:t>
            </w:r>
          </w:p>
        </w:tc>
      </w:tr>
      <w:tr w:rsidR="00914E83" w14:paraId="69FE5932" w14:textId="77777777">
        <w:trPr>
          <w:jc w:val="center"/>
        </w:trPr>
        <w:tc>
          <w:tcPr>
            <w:tcW w:w="7776" w:type="dxa"/>
            <w:shd w:val="clear" w:color="auto" w:fill="D9EAD3"/>
            <w:vAlign w:val="center"/>
          </w:tcPr>
          <w:p w14:paraId="3142C7F9" w14:textId="77777777" w:rsidR="00914E83" w:rsidRDefault="00000000">
            <w:pPr>
              <w:spacing w:after="0"/>
              <w:jc w:val="center"/>
            </w:pPr>
            <w:r>
              <w:rPr>
                <w:b/>
                <w:sz w:val="16"/>
              </w:rPr>
              <w:t>[ Validate days &gt; 0 ]</w:t>
            </w:r>
          </w:p>
        </w:tc>
      </w:tr>
      <w:tr w:rsidR="00914E83" w14:paraId="61C6A48C" w14:textId="77777777">
        <w:trPr>
          <w:jc w:val="center"/>
        </w:trPr>
        <w:tc>
          <w:tcPr>
            <w:tcW w:w="7776" w:type="dxa"/>
            <w:shd w:val="clear" w:color="auto" w:fill="F3F6F9"/>
            <w:vAlign w:val="center"/>
          </w:tcPr>
          <w:p w14:paraId="5DB0C6C7" w14:textId="77777777" w:rsidR="00914E83" w:rsidRDefault="00000000">
            <w:pPr>
              <w:spacing w:after="0"/>
              <w:jc w:val="center"/>
            </w:pPr>
            <w:r>
              <w:rPr>
                <w:b/>
                <w:color w:val="2F5597"/>
              </w:rPr>
              <w:t>↓</w:t>
            </w:r>
          </w:p>
        </w:tc>
      </w:tr>
      <w:tr w:rsidR="00914E83" w14:paraId="44282A5F" w14:textId="77777777">
        <w:trPr>
          <w:jc w:val="center"/>
        </w:trPr>
        <w:tc>
          <w:tcPr>
            <w:tcW w:w="7776" w:type="dxa"/>
            <w:shd w:val="clear" w:color="auto" w:fill="F3F6F9"/>
            <w:vAlign w:val="center"/>
          </w:tcPr>
          <w:p w14:paraId="1CA36A0D" w14:textId="77777777" w:rsidR="00914E83" w:rsidRDefault="00000000">
            <w:pPr>
              <w:spacing w:after="0"/>
              <w:jc w:val="center"/>
            </w:pPr>
            <w:r>
              <w:rPr>
                <w:sz w:val="16"/>
              </w:rPr>
              <w:t>/ For each day: input prepared and wasted kg /</w:t>
            </w:r>
          </w:p>
        </w:tc>
      </w:tr>
      <w:tr w:rsidR="00914E83" w14:paraId="7A10C2BE" w14:textId="77777777">
        <w:trPr>
          <w:jc w:val="center"/>
        </w:trPr>
        <w:tc>
          <w:tcPr>
            <w:tcW w:w="7776" w:type="dxa"/>
            <w:shd w:val="clear" w:color="auto" w:fill="F3F6F9"/>
            <w:vAlign w:val="center"/>
          </w:tcPr>
          <w:p w14:paraId="53EE5A73" w14:textId="77777777" w:rsidR="00914E83" w:rsidRDefault="00000000">
            <w:pPr>
              <w:spacing w:after="0"/>
              <w:jc w:val="center"/>
            </w:pPr>
            <w:r>
              <w:rPr>
                <w:b/>
                <w:color w:val="2F5597"/>
              </w:rPr>
              <w:t>↓</w:t>
            </w:r>
          </w:p>
        </w:tc>
      </w:tr>
      <w:tr w:rsidR="00914E83" w14:paraId="15620B1D" w14:textId="77777777">
        <w:trPr>
          <w:jc w:val="center"/>
        </w:trPr>
        <w:tc>
          <w:tcPr>
            <w:tcW w:w="7776" w:type="dxa"/>
            <w:shd w:val="clear" w:color="auto" w:fill="D9EAD3"/>
            <w:vAlign w:val="center"/>
          </w:tcPr>
          <w:p w14:paraId="700BF279" w14:textId="77777777" w:rsidR="00914E83" w:rsidRDefault="00000000">
            <w:pPr>
              <w:spacing w:after="0"/>
              <w:jc w:val="center"/>
            </w:pPr>
            <w:r>
              <w:rPr>
                <w:b/>
                <w:sz w:val="16"/>
              </w:rPr>
              <w:t>[ Validate prepared &gt; 0 and 0 ≤ waste ≤ prepared ]</w:t>
            </w:r>
          </w:p>
        </w:tc>
      </w:tr>
      <w:tr w:rsidR="00914E83" w14:paraId="5A8A7377" w14:textId="77777777">
        <w:trPr>
          <w:jc w:val="center"/>
        </w:trPr>
        <w:tc>
          <w:tcPr>
            <w:tcW w:w="7776" w:type="dxa"/>
            <w:shd w:val="clear" w:color="auto" w:fill="F3F6F9"/>
            <w:vAlign w:val="center"/>
          </w:tcPr>
          <w:p w14:paraId="6D511473" w14:textId="77777777" w:rsidR="00914E83" w:rsidRDefault="00000000">
            <w:pPr>
              <w:spacing w:after="0"/>
              <w:jc w:val="center"/>
            </w:pPr>
            <w:r>
              <w:rPr>
                <w:b/>
                <w:color w:val="2F5597"/>
              </w:rPr>
              <w:t>↓</w:t>
            </w:r>
          </w:p>
        </w:tc>
      </w:tr>
      <w:tr w:rsidR="00914E83" w14:paraId="20654436" w14:textId="77777777">
        <w:trPr>
          <w:jc w:val="center"/>
        </w:trPr>
        <w:tc>
          <w:tcPr>
            <w:tcW w:w="7776" w:type="dxa"/>
            <w:shd w:val="clear" w:color="auto" w:fill="D9EAD3"/>
            <w:vAlign w:val="center"/>
          </w:tcPr>
          <w:p w14:paraId="0C7C8775" w14:textId="77777777" w:rsidR="00914E83" w:rsidRDefault="00000000">
            <w:pPr>
              <w:spacing w:after="0"/>
              <w:jc w:val="center"/>
            </w:pPr>
            <w:r>
              <w:rPr>
                <w:sz w:val="16"/>
              </w:rPr>
              <w:t>[ Calculate totals, average waste, percentage ]</w:t>
            </w:r>
          </w:p>
        </w:tc>
      </w:tr>
      <w:tr w:rsidR="00914E83" w14:paraId="76D848FE" w14:textId="77777777">
        <w:trPr>
          <w:jc w:val="center"/>
        </w:trPr>
        <w:tc>
          <w:tcPr>
            <w:tcW w:w="7776" w:type="dxa"/>
            <w:shd w:val="clear" w:color="auto" w:fill="F3F6F9"/>
            <w:vAlign w:val="center"/>
          </w:tcPr>
          <w:p w14:paraId="67F681A3" w14:textId="77777777" w:rsidR="00914E83" w:rsidRDefault="00000000">
            <w:pPr>
              <w:spacing w:after="0"/>
              <w:jc w:val="center"/>
            </w:pPr>
            <w:r>
              <w:rPr>
                <w:b/>
                <w:color w:val="2F5597"/>
              </w:rPr>
              <w:t>↓</w:t>
            </w:r>
          </w:p>
        </w:tc>
      </w:tr>
      <w:tr w:rsidR="00914E83" w14:paraId="42331E0A" w14:textId="77777777">
        <w:trPr>
          <w:jc w:val="center"/>
        </w:trPr>
        <w:tc>
          <w:tcPr>
            <w:tcW w:w="7776" w:type="dxa"/>
            <w:shd w:val="clear" w:color="auto" w:fill="FFF2CC"/>
            <w:vAlign w:val="center"/>
          </w:tcPr>
          <w:p w14:paraId="62751F00" w14:textId="77777777" w:rsidR="00914E83" w:rsidRDefault="00000000">
            <w:pPr>
              <w:spacing w:after="0"/>
              <w:jc w:val="center"/>
            </w:pPr>
            <w:r>
              <w:rPr>
                <w:b/>
                <w:sz w:val="16"/>
              </w:rPr>
              <w:t>&lt; Waste percentage ≤ 10%? &gt;</w:t>
            </w:r>
          </w:p>
        </w:tc>
      </w:tr>
      <w:tr w:rsidR="00914E83" w14:paraId="28108AEF" w14:textId="77777777">
        <w:trPr>
          <w:jc w:val="center"/>
        </w:trPr>
        <w:tc>
          <w:tcPr>
            <w:tcW w:w="7776" w:type="dxa"/>
            <w:shd w:val="clear" w:color="auto" w:fill="F3F6F9"/>
            <w:vAlign w:val="center"/>
          </w:tcPr>
          <w:p w14:paraId="3E1433B5" w14:textId="77777777" w:rsidR="00914E83" w:rsidRDefault="00000000">
            <w:pPr>
              <w:spacing w:after="0"/>
              <w:jc w:val="center"/>
            </w:pPr>
            <w:r>
              <w:rPr>
                <w:sz w:val="16"/>
              </w:rPr>
              <w:t>↓ Yes: within target / No: action needed</w:t>
            </w:r>
          </w:p>
        </w:tc>
      </w:tr>
      <w:tr w:rsidR="00914E83" w14:paraId="5516D121" w14:textId="77777777">
        <w:trPr>
          <w:jc w:val="center"/>
        </w:trPr>
        <w:tc>
          <w:tcPr>
            <w:tcW w:w="7776" w:type="dxa"/>
            <w:shd w:val="clear" w:color="auto" w:fill="F3F6F9"/>
            <w:vAlign w:val="center"/>
          </w:tcPr>
          <w:p w14:paraId="1DAEC70C" w14:textId="77777777" w:rsidR="00914E83" w:rsidRDefault="00000000">
            <w:pPr>
              <w:spacing w:after="0"/>
              <w:jc w:val="center"/>
            </w:pPr>
            <w:r>
              <w:rPr>
                <w:b/>
                <w:color w:val="2F5597"/>
              </w:rPr>
              <w:t>↓</w:t>
            </w:r>
          </w:p>
        </w:tc>
      </w:tr>
      <w:tr w:rsidR="00914E83" w14:paraId="2B3E8BB7" w14:textId="77777777">
        <w:trPr>
          <w:jc w:val="center"/>
        </w:trPr>
        <w:tc>
          <w:tcPr>
            <w:tcW w:w="7776" w:type="dxa"/>
            <w:shd w:val="clear" w:color="auto" w:fill="F3F6F9"/>
            <w:vAlign w:val="center"/>
          </w:tcPr>
          <w:p w14:paraId="6761BA8C" w14:textId="77777777" w:rsidR="00914E83" w:rsidRDefault="00000000">
            <w:pPr>
              <w:spacing w:after="0"/>
              <w:jc w:val="center"/>
            </w:pPr>
            <w:r>
              <w:rPr>
                <w:sz w:val="16"/>
              </w:rPr>
              <w:t>/ Display food waste summary /</w:t>
            </w:r>
          </w:p>
        </w:tc>
      </w:tr>
      <w:tr w:rsidR="00914E83" w14:paraId="4612AC68" w14:textId="77777777">
        <w:trPr>
          <w:jc w:val="center"/>
        </w:trPr>
        <w:tc>
          <w:tcPr>
            <w:tcW w:w="7776" w:type="dxa"/>
            <w:shd w:val="clear" w:color="auto" w:fill="F3F6F9"/>
            <w:vAlign w:val="center"/>
          </w:tcPr>
          <w:p w14:paraId="1982B2D1" w14:textId="77777777" w:rsidR="00914E83" w:rsidRDefault="00000000">
            <w:pPr>
              <w:spacing w:after="0"/>
              <w:jc w:val="center"/>
            </w:pPr>
            <w:r>
              <w:rPr>
                <w:b/>
                <w:color w:val="2F5597"/>
              </w:rPr>
              <w:lastRenderedPageBreak/>
              <w:t>↓</w:t>
            </w:r>
          </w:p>
        </w:tc>
      </w:tr>
      <w:tr w:rsidR="00914E83" w14:paraId="4BD7C41E" w14:textId="77777777">
        <w:trPr>
          <w:jc w:val="center"/>
        </w:trPr>
        <w:tc>
          <w:tcPr>
            <w:tcW w:w="7776" w:type="dxa"/>
            <w:shd w:val="clear" w:color="auto" w:fill="D9EAF7"/>
            <w:vAlign w:val="center"/>
          </w:tcPr>
          <w:p w14:paraId="556CD943" w14:textId="77777777" w:rsidR="00914E83" w:rsidRDefault="00000000">
            <w:pPr>
              <w:spacing w:after="0"/>
              <w:jc w:val="center"/>
            </w:pPr>
            <w:r>
              <w:rPr>
                <w:b/>
                <w:color w:val="17365D"/>
                <w:sz w:val="16"/>
              </w:rPr>
              <w:t>( END )</w:t>
            </w:r>
          </w:p>
        </w:tc>
      </w:tr>
    </w:tbl>
    <w:p w14:paraId="2F8B9881"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t xml:space="preserve">                                  └─ Yes → [Process according to algorithm] → [Display result] → (END)</w:t>
      </w:r>
      <w:r>
        <w:rPr>
          <w:rFonts w:ascii="Consolas" w:hAnsi="Consolas"/>
          <w:sz w:val="16"/>
        </w:rPr>
        <w:br/>
      </w:r>
    </w:p>
    <w:p w14:paraId="19664C08" w14:textId="77777777" w:rsidR="00914E83" w:rsidRDefault="00000000">
      <w:r>
        <w:t>Note: This is a logical flowchart guide. For a formal graphical flowchart, replace or supplement it with a diagram using terminator, input/output, process, and decision symbols.</w:t>
      </w:r>
    </w:p>
    <w:p w14:paraId="047F871B" w14:textId="77777777" w:rsidR="00914E83" w:rsidRDefault="00000000">
      <w:pPr>
        <w:pStyle w:val="Heading2"/>
      </w:pPr>
      <w:r>
        <w:t>6. Pseudocode</w:t>
      </w:r>
    </w:p>
    <w:p w14:paraId="2B6ED321" w14:textId="77777777" w:rsidR="00914E83" w:rsidRDefault="00000000">
      <w:pPr>
        <w:pStyle w:val="CodeBlock"/>
        <w:keepLines/>
        <w:rPr>
          <w:rFonts w:hint="eastAsia"/>
        </w:rPr>
      </w:pPr>
      <w:r>
        <w:t>START</w:t>
      </w:r>
    </w:p>
    <w:p w14:paraId="55A654EE" w14:textId="77777777" w:rsidR="00914E83" w:rsidRDefault="00000000">
      <w:pPr>
        <w:pStyle w:val="CodeBlock"/>
        <w:keepLines/>
        <w:rPr>
          <w:rFonts w:hint="eastAsia"/>
        </w:rPr>
      </w:pPr>
      <w:r>
        <w:t>INPUT days; VALIDATE days &gt; 0</w:t>
      </w:r>
    </w:p>
    <w:p w14:paraId="69151449" w14:textId="77777777" w:rsidR="00914E83" w:rsidRDefault="00000000">
      <w:pPr>
        <w:pStyle w:val="CodeBlock"/>
        <w:keepLines/>
        <w:rPr>
          <w:rFonts w:hint="eastAsia"/>
        </w:rPr>
      </w:pPr>
      <w:r>
        <w:t>prepared_total = 0; waste_total = 0</w:t>
      </w:r>
    </w:p>
    <w:p w14:paraId="68B82EF3" w14:textId="77777777" w:rsidR="00914E83" w:rsidRDefault="00000000">
      <w:pPr>
        <w:pStyle w:val="CodeBlock"/>
        <w:keepLines/>
        <w:rPr>
          <w:rFonts w:hint="eastAsia"/>
        </w:rPr>
      </w:pPr>
      <w:r>
        <w:t>FOR each day: INPUT prepared, wasted; VALIDATE prepared &gt; 0 AND 0 &lt;= wasted &lt;= prepared; add to totals</w:t>
      </w:r>
    </w:p>
    <w:p w14:paraId="7CEE18D5" w14:textId="77777777" w:rsidR="00914E83" w:rsidRDefault="00000000">
      <w:pPr>
        <w:pStyle w:val="CodeBlock"/>
        <w:keepLines/>
        <w:rPr>
          <w:rFonts w:hint="eastAsia"/>
        </w:rPr>
      </w:pPr>
      <w:r>
        <w:t>average_waste = waste_total / days</w:t>
      </w:r>
    </w:p>
    <w:p w14:paraId="553BAD8C" w14:textId="77777777" w:rsidR="00914E83" w:rsidRDefault="00000000">
      <w:pPr>
        <w:pStyle w:val="CodeBlock"/>
        <w:keepLines/>
        <w:rPr>
          <w:rFonts w:hint="eastAsia"/>
        </w:rPr>
      </w:pPr>
      <w:r>
        <w:t>waste_percent = waste_total / prepared_total * 100</w:t>
      </w:r>
    </w:p>
    <w:p w14:paraId="6D7DAB99" w14:textId="77777777" w:rsidR="00914E83" w:rsidRDefault="00000000">
      <w:pPr>
        <w:pStyle w:val="CodeBlock"/>
        <w:keepLines/>
        <w:rPr>
          <w:rFonts w:hint="eastAsia"/>
        </w:rPr>
      </w:pPr>
      <w:r>
        <w:t>PRINT totals, average, percentage</w:t>
      </w:r>
    </w:p>
    <w:p w14:paraId="092D0153" w14:textId="77777777" w:rsidR="00914E83" w:rsidRDefault="00000000">
      <w:pPr>
        <w:pStyle w:val="CodeBlock"/>
        <w:keepLines/>
        <w:rPr>
          <w:rFonts w:hint="eastAsia"/>
        </w:rPr>
      </w:pPr>
      <w:r>
        <w:t>IF waste_percent &lt;= 10: PRINT within target ELSE PRINT reduce waste</w:t>
      </w:r>
    </w:p>
    <w:p w14:paraId="1E9880A1" w14:textId="77777777" w:rsidR="00914E83" w:rsidRDefault="00000000">
      <w:pPr>
        <w:pStyle w:val="CodeBlock"/>
        <w:keepLines/>
        <w:rPr>
          <w:rFonts w:hint="eastAsia"/>
        </w:rPr>
      </w:pPr>
      <w:r>
        <w:t>STOP</w:t>
      </w:r>
    </w:p>
    <w:p w14:paraId="5B8B7229" w14:textId="77777777" w:rsidR="00914E83" w:rsidRDefault="00000000">
      <w:pPr>
        <w:pStyle w:val="Heading2"/>
      </w:pPr>
      <w:r>
        <w:t>7. Python Source Code</w:t>
      </w:r>
    </w:p>
    <w:p w14:paraId="0FA7684A" w14:textId="77777777" w:rsidR="00914E83" w:rsidRDefault="00000000">
      <w:pPr>
        <w:pStyle w:val="CodeBlock"/>
        <w:keepLines/>
        <w:rPr>
          <w:rFonts w:hint="eastAsia"/>
        </w:rPr>
      </w:pPr>
      <w:r>
        <w:t>try:</w:t>
      </w:r>
    </w:p>
    <w:p w14:paraId="245886BF" w14:textId="77777777" w:rsidR="00914E83" w:rsidRDefault="00000000">
      <w:pPr>
        <w:pStyle w:val="CodeBlock"/>
        <w:keepLines/>
        <w:rPr>
          <w:rFonts w:hint="eastAsia"/>
        </w:rPr>
      </w:pPr>
      <w:r>
        <w:t xml:space="preserve">        print("Number of days must be greater than zero.")</w:t>
      </w:r>
    </w:p>
    <w:p w14:paraId="73361923" w14:textId="77777777" w:rsidR="00914E83" w:rsidRDefault="00000000">
      <w:pPr>
        <w:pStyle w:val="CodeBlock"/>
        <w:keepLines/>
        <w:rPr>
          <w:rFonts w:hint="eastAsia"/>
        </w:rPr>
      </w:pPr>
      <w:r>
        <w:t xml:space="preserve">    else:</w:t>
      </w:r>
    </w:p>
    <w:p w14:paraId="7D6F460D" w14:textId="77777777" w:rsidR="00914E83" w:rsidRDefault="00000000">
      <w:pPr>
        <w:pStyle w:val="CodeBlock"/>
        <w:keepLines/>
        <w:rPr>
          <w:rFonts w:hint="eastAsia"/>
        </w:rPr>
      </w:pPr>
      <w:r>
        <w:t xml:space="preserve">        prepared_total = 0.0</w:t>
      </w:r>
    </w:p>
    <w:p w14:paraId="30DF681F" w14:textId="77777777" w:rsidR="00914E83" w:rsidRDefault="00000000">
      <w:pPr>
        <w:pStyle w:val="CodeBlock"/>
        <w:keepLines/>
        <w:rPr>
          <w:rFonts w:hint="eastAsia"/>
        </w:rPr>
      </w:pPr>
      <w:r>
        <w:t xml:space="preserve">        waste_total = 0.0</w:t>
      </w:r>
    </w:p>
    <w:p w14:paraId="05AA296F" w14:textId="77777777" w:rsidR="00914E83" w:rsidRDefault="00000000">
      <w:pPr>
        <w:pStyle w:val="CodeBlock"/>
        <w:keepLines/>
        <w:rPr>
          <w:rFonts w:hint="eastAsia"/>
        </w:rPr>
      </w:pPr>
      <w:r>
        <w:t xml:space="preserve"> </w:t>
      </w:r>
    </w:p>
    <w:p w14:paraId="6C043554" w14:textId="77777777" w:rsidR="00914E83" w:rsidRDefault="00000000">
      <w:pPr>
        <w:pStyle w:val="CodeBlock"/>
        <w:keepLines/>
        <w:rPr>
          <w:rFonts w:hint="eastAsia"/>
        </w:rPr>
      </w:pPr>
      <w:r>
        <w:t xml:space="preserve">        for day in range(1, days + 1):</w:t>
      </w:r>
    </w:p>
    <w:p w14:paraId="787EC595" w14:textId="77777777" w:rsidR="00914E83" w:rsidRDefault="00000000">
      <w:pPr>
        <w:pStyle w:val="CodeBlock"/>
        <w:keepLines/>
        <w:rPr>
          <w:rFonts w:hint="eastAsia"/>
        </w:rPr>
      </w:pPr>
      <w:r>
        <w:t xml:space="preserve">            while True:</w:t>
      </w:r>
    </w:p>
    <w:p w14:paraId="326EDEE3" w14:textId="77777777" w:rsidR="00914E83" w:rsidRDefault="00000000">
      <w:pPr>
        <w:pStyle w:val="CodeBlock"/>
        <w:keepLines/>
        <w:rPr>
          <w:rFonts w:hint="eastAsia"/>
        </w:rPr>
      </w:pPr>
      <w:r>
        <w:t xml:space="preserve">                try:</w:t>
      </w:r>
    </w:p>
    <w:p w14:paraId="62698ABF" w14:textId="77777777" w:rsidR="00914E83" w:rsidRDefault="00000000">
      <w:pPr>
        <w:pStyle w:val="CodeBlock"/>
        <w:keepLines/>
        <w:rPr>
          <w:rFonts w:hint="eastAsia"/>
        </w:rPr>
      </w:pPr>
      <w:r>
        <w:t xml:space="preserve">                    prepared = float(input(f"Day {day} - food prepared (kg): "))</w:t>
      </w:r>
    </w:p>
    <w:p w14:paraId="05FCAAE4" w14:textId="77777777" w:rsidR="00914E83" w:rsidRDefault="00000000">
      <w:pPr>
        <w:pStyle w:val="CodeBlock"/>
        <w:keepLines/>
        <w:rPr>
          <w:rFonts w:hint="eastAsia"/>
        </w:rPr>
      </w:pPr>
      <w:r>
        <w:t xml:space="preserve">                    wasted = float(input(f"Day {day} - food wasted (kg): "))</w:t>
      </w:r>
    </w:p>
    <w:p w14:paraId="493496B6" w14:textId="77777777" w:rsidR="00914E83" w:rsidRDefault="00000000">
      <w:pPr>
        <w:pStyle w:val="CodeBlock"/>
        <w:keepLines/>
        <w:rPr>
          <w:rFonts w:hint="eastAsia"/>
        </w:rPr>
      </w:pPr>
      <w:r>
        <w:t xml:space="preserve">                    if prepared &lt;= 0 or wasted &lt; 0 or wasted &gt; prepared:</w:t>
      </w:r>
    </w:p>
    <w:p w14:paraId="0186B291" w14:textId="77777777" w:rsidR="00914E83" w:rsidRDefault="00000000">
      <w:pPr>
        <w:pStyle w:val="CodeBlock"/>
        <w:keepLines/>
        <w:rPr>
          <w:rFonts w:hint="eastAsia"/>
        </w:rPr>
      </w:pPr>
      <w:r>
        <w:t xml:space="preserve">                        print("Enter prepared &gt; 0 and waste between 0 and prepared.")</w:t>
      </w:r>
    </w:p>
    <w:p w14:paraId="277D0E1D" w14:textId="77777777" w:rsidR="00914E83" w:rsidRDefault="00000000">
      <w:pPr>
        <w:pStyle w:val="CodeBlock"/>
        <w:keepLines/>
        <w:rPr>
          <w:rFonts w:hint="eastAsia"/>
        </w:rPr>
      </w:pPr>
      <w:r>
        <w:t xml:space="preserve">                        continue</w:t>
      </w:r>
    </w:p>
    <w:p w14:paraId="0393332D" w14:textId="77777777" w:rsidR="00914E83" w:rsidRDefault="00000000">
      <w:pPr>
        <w:pStyle w:val="CodeBlock"/>
        <w:keepLines/>
        <w:rPr>
          <w:rFonts w:hint="eastAsia"/>
        </w:rPr>
      </w:pPr>
      <w:r>
        <w:t xml:space="preserve">                    prepared_total += prepared</w:t>
      </w:r>
    </w:p>
    <w:p w14:paraId="411EECA6" w14:textId="77777777" w:rsidR="00914E83" w:rsidRDefault="00000000">
      <w:pPr>
        <w:pStyle w:val="CodeBlock"/>
        <w:keepLines/>
        <w:rPr>
          <w:rFonts w:hint="eastAsia"/>
        </w:rPr>
      </w:pPr>
      <w:r>
        <w:t xml:space="preserve">                    waste_total += wasted</w:t>
      </w:r>
    </w:p>
    <w:p w14:paraId="5A696D57" w14:textId="77777777" w:rsidR="00914E83" w:rsidRDefault="00000000">
      <w:pPr>
        <w:pStyle w:val="CodeBlock"/>
        <w:keepLines/>
        <w:rPr>
          <w:rFonts w:hint="eastAsia"/>
        </w:rPr>
      </w:pPr>
      <w:r>
        <w:t xml:space="preserve">                    break</w:t>
      </w:r>
    </w:p>
    <w:p w14:paraId="19947A46" w14:textId="77777777" w:rsidR="00914E83" w:rsidRDefault="00000000">
      <w:pPr>
        <w:pStyle w:val="CodeBlock"/>
        <w:keepLines/>
        <w:rPr>
          <w:rFonts w:hint="eastAsia"/>
        </w:rPr>
      </w:pPr>
      <w:r>
        <w:t xml:space="preserve">                except ValueError:</w:t>
      </w:r>
    </w:p>
    <w:p w14:paraId="702396D5" w14:textId="77777777" w:rsidR="00914E83" w:rsidRDefault="00000000">
      <w:pPr>
        <w:pStyle w:val="CodeBlock"/>
        <w:keepLines/>
        <w:rPr>
          <w:rFonts w:hint="eastAsia"/>
        </w:rPr>
      </w:pPr>
      <w:r>
        <w:t xml:space="preserve">                    print("Please enter numeric quantities.")</w:t>
      </w:r>
    </w:p>
    <w:p w14:paraId="205E6D8E" w14:textId="77777777" w:rsidR="00914E83" w:rsidRDefault="00000000">
      <w:pPr>
        <w:pStyle w:val="CodeBlock"/>
        <w:keepLines/>
        <w:rPr>
          <w:rFonts w:hint="eastAsia"/>
        </w:rPr>
      </w:pPr>
      <w:r>
        <w:t xml:space="preserve"> </w:t>
      </w:r>
    </w:p>
    <w:p w14:paraId="619DA3F2" w14:textId="77777777" w:rsidR="00914E83" w:rsidRDefault="00000000">
      <w:pPr>
        <w:pStyle w:val="CodeBlock"/>
        <w:keepLines/>
        <w:rPr>
          <w:rFonts w:hint="eastAsia"/>
        </w:rPr>
      </w:pPr>
      <w:r>
        <w:t xml:space="preserve">        average_waste = waste_total / days</w:t>
      </w:r>
    </w:p>
    <w:p w14:paraId="77A76010" w14:textId="77777777" w:rsidR="00914E83" w:rsidRDefault="00000000">
      <w:pPr>
        <w:pStyle w:val="CodeBlock"/>
        <w:keepLines/>
        <w:rPr>
          <w:rFonts w:hint="eastAsia"/>
        </w:rPr>
      </w:pPr>
      <w:r>
        <w:t xml:space="preserve">        waste_percent = waste_total / prepared_total * 100</w:t>
      </w:r>
    </w:p>
    <w:p w14:paraId="6B1D4E41" w14:textId="77777777" w:rsidR="00914E83" w:rsidRDefault="00000000">
      <w:pPr>
        <w:pStyle w:val="CodeBlock"/>
        <w:keepLines/>
        <w:rPr>
          <w:rFonts w:hint="eastAsia"/>
        </w:rPr>
      </w:pPr>
      <w:r>
        <w:t xml:space="preserve"> </w:t>
      </w:r>
    </w:p>
    <w:p w14:paraId="5E500AF9" w14:textId="77777777" w:rsidR="00914E83" w:rsidRDefault="00000000">
      <w:pPr>
        <w:pStyle w:val="CodeBlock"/>
        <w:keepLines/>
        <w:rPr>
          <w:rFonts w:hint="eastAsia"/>
        </w:rPr>
      </w:pPr>
      <w:r>
        <w:t xml:space="preserve">        print("\n--- Food Waste Summary ---")</w:t>
      </w:r>
    </w:p>
    <w:p w14:paraId="3FC1D9EF" w14:textId="77777777" w:rsidR="00914E83" w:rsidRDefault="00000000">
      <w:pPr>
        <w:pStyle w:val="CodeBlock"/>
        <w:keepLines/>
        <w:rPr>
          <w:rFonts w:hint="eastAsia"/>
        </w:rPr>
      </w:pPr>
      <w:r>
        <w:t xml:space="preserve">        print(f"Total food prepared: {prepared_total:.2f} kg")</w:t>
      </w:r>
    </w:p>
    <w:p w14:paraId="0AD279BF" w14:textId="77777777" w:rsidR="00914E83" w:rsidRDefault="00000000">
      <w:pPr>
        <w:pStyle w:val="CodeBlock"/>
        <w:keepLines/>
        <w:rPr>
          <w:rFonts w:hint="eastAsia"/>
        </w:rPr>
      </w:pPr>
      <w:r>
        <w:t xml:space="preserve">        print(f"Total food wasted: {waste_total:.2f} kg")</w:t>
      </w:r>
    </w:p>
    <w:p w14:paraId="479558A5" w14:textId="77777777" w:rsidR="00914E83" w:rsidRDefault="00000000">
      <w:pPr>
        <w:pStyle w:val="CodeBlock"/>
        <w:keepLines/>
        <w:rPr>
          <w:rFonts w:hint="eastAsia"/>
        </w:rPr>
      </w:pPr>
      <w:r>
        <w:t xml:space="preserve">        print(f"Average daily waste: {average_waste:.2f} kg")</w:t>
      </w:r>
    </w:p>
    <w:p w14:paraId="47769DFD" w14:textId="77777777" w:rsidR="00914E83" w:rsidRDefault="00000000">
      <w:pPr>
        <w:pStyle w:val="CodeBlock"/>
        <w:keepLines/>
        <w:rPr>
          <w:rFonts w:hint="eastAsia"/>
        </w:rPr>
      </w:pPr>
      <w:r>
        <w:t xml:space="preserve">        print(f"Overall waste percentage: {waste_percent:.2f}%")</w:t>
      </w:r>
    </w:p>
    <w:p w14:paraId="2C97C9E7" w14:textId="77777777" w:rsidR="00914E83" w:rsidRDefault="00000000">
      <w:pPr>
        <w:pStyle w:val="CodeBlock"/>
        <w:keepLines/>
        <w:rPr>
          <w:rFonts w:hint="eastAsia"/>
        </w:rPr>
      </w:pPr>
      <w:r>
        <w:t xml:space="preserve">        print("Status:", "Within 10% target" if waste_percent &lt;= 10 else "Action needed to reduce waste")</w:t>
      </w:r>
    </w:p>
    <w:p w14:paraId="56297856" w14:textId="77777777" w:rsidR="00914E83" w:rsidRDefault="00000000">
      <w:pPr>
        <w:pStyle w:val="CodeBlock"/>
        <w:keepLines/>
        <w:rPr>
          <w:rFonts w:hint="eastAsia"/>
        </w:rPr>
      </w:pPr>
      <w:r>
        <w:t>except ValueError:</w:t>
      </w:r>
    </w:p>
    <w:p w14:paraId="0FFA57C8" w14:textId="77777777" w:rsidR="00914E83" w:rsidRDefault="00000000">
      <w:pPr>
        <w:pStyle w:val="CodeBlock"/>
        <w:keepLines/>
        <w:rPr>
          <w:rFonts w:hint="eastAsia"/>
        </w:rPr>
      </w:pPr>
      <w:r>
        <w:t xml:space="preserve">    print("Please enter a whole number for days.")</w:t>
      </w:r>
    </w:p>
    <w:p w14:paraId="120653A6"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563F8E14"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7C3BF6E" w14:textId="77777777" w:rsidR="00914E83" w:rsidRDefault="00000000">
            <w:r>
              <w:rPr>
                <w:sz w:val="18"/>
              </w:rPr>
              <w:t>Test input</w:t>
            </w:r>
          </w:p>
        </w:tc>
        <w:tc>
          <w:tcPr>
            <w:tcW w:w="3312" w:type="dxa"/>
          </w:tcPr>
          <w:p w14:paraId="4B93944F"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77AD8120"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5406B973"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F3A6D01" w14:textId="77777777" w:rsidR="00914E83" w:rsidRDefault="00000000">
            <w:r>
              <w:rPr>
                <w:sz w:val="16"/>
              </w:rPr>
              <w:t>Prepared 100 kg, waste 8 kg</w:t>
            </w:r>
          </w:p>
        </w:tc>
        <w:tc>
          <w:tcPr>
            <w:tcW w:w="3312" w:type="dxa"/>
          </w:tcPr>
          <w:p w14:paraId="5F74B41A"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8.00% waste; within target</w:t>
            </w:r>
          </w:p>
        </w:tc>
        <w:tc>
          <w:tcPr>
            <w:tcW w:w="3312" w:type="dxa"/>
          </w:tcPr>
          <w:p w14:paraId="1B2E2323"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5CCDB5C6"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1055269" w14:textId="77777777" w:rsidR="00914E83" w:rsidRDefault="00000000">
            <w:r>
              <w:rPr>
                <w:sz w:val="16"/>
              </w:rPr>
              <w:t>Prepared 50 kg, waste 15 kg</w:t>
            </w:r>
          </w:p>
        </w:tc>
        <w:tc>
          <w:tcPr>
            <w:tcW w:w="3312" w:type="dxa"/>
          </w:tcPr>
          <w:p w14:paraId="6437539E"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30.00% waste; reduce waste</w:t>
            </w:r>
          </w:p>
        </w:tc>
        <w:tc>
          <w:tcPr>
            <w:tcW w:w="3312" w:type="dxa"/>
          </w:tcPr>
          <w:p w14:paraId="398FCD8F"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4CC44E5E"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AC34A10" w14:textId="77777777" w:rsidR="00914E83" w:rsidRDefault="00000000">
            <w:r>
              <w:rPr>
                <w:sz w:val="16"/>
              </w:rPr>
              <w:t>Prepared 20 kg, waste 25 kg</w:t>
            </w:r>
          </w:p>
        </w:tc>
        <w:tc>
          <w:tcPr>
            <w:tcW w:w="3312" w:type="dxa"/>
          </w:tcPr>
          <w:p w14:paraId="10FD3F8D"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Invalid quantity</w:t>
            </w:r>
          </w:p>
        </w:tc>
        <w:tc>
          <w:tcPr>
            <w:tcW w:w="3312" w:type="dxa"/>
          </w:tcPr>
          <w:p w14:paraId="5E7BC1BD"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64FD7F2E"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1FF5CC5" w14:textId="77777777" w:rsidR="00914E83" w:rsidRDefault="00000000">
            <w:r>
              <w:rPr>
                <w:sz w:val="16"/>
              </w:rPr>
              <w:t>Days = 0</w:t>
            </w:r>
          </w:p>
        </w:tc>
        <w:tc>
          <w:tcPr>
            <w:tcW w:w="3312" w:type="dxa"/>
          </w:tcPr>
          <w:p w14:paraId="5C96A544"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day count</w:t>
            </w:r>
          </w:p>
        </w:tc>
        <w:tc>
          <w:tcPr>
            <w:tcW w:w="3312" w:type="dxa"/>
          </w:tcPr>
          <w:p w14:paraId="1A4F0848"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6C04FD6C" w14:textId="77777777" w:rsidR="00914E83" w:rsidRDefault="00000000">
      <w:pPr>
        <w:pStyle w:val="Heading2"/>
      </w:pPr>
      <w:r>
        <w:t>9. Sample Output</w:t>
      </w:r>
    </w:p>
    <w:p w14:paraId="167AFFCA" w14:textId="77777777" w:rsidR="00914E83" w:rsidRDefault="00000000">
      <w:r>
        <w:t>Expected output depends on the entered values. Run the program using one of the test cases above and record the actual console output.</w:t>
      </w:r>
    </w:p>
    <w:p w14:paraId="07B39D10" w14:textId="77777777" w:rsidR="00914E83" w:rsidRDefault="00000000">
      <w:r>
        <w:lastRenderedPageBreak/>
        <w:t>Example: 100 kg prepared and 8 kg wasted → waste percentage 8.00%; within 10% target.</w:t>
      </w:r>
    </w:p>
    <w:p w14:paraId="109D1687" w14:textId="77777777" w:rsidR="00914E83" w:rsidRDefault="00000000">
      <w:pPr>
        <w:pStyle w:val="Heading2"/>
      </w:pPr>
      <w:r>
        <w:t>10. Conclusion</w:t>
      </w:r>
    </w:p>
    <w:p w14:paraId="7575F6DB" w14:textId="77777777" w:rsidR="00914E83" w:rsidRDefault="00000000">
      <w:r>
        <w:t>The system summarises food waste and provides a simple indicator to support waste-reduction efforts.</w:t>
      </w:r>
    </w:p>
    <w:p w14:paraId="498C2A24" w14:textId="77777777" w:rsidR="00914E83" w:rsidRDefault="00000000">
      <w:r>
        <w:br w:type="page"/>
      </w:r>
    </w:p>
    <w:p w14:paraId="21398737" w14:textId="77777777" w:rsidR="00914E83" w:rsidRDefault="00000000">
      <w:pPr>
        <w:pStyle w:val="Heading1"/>
      </w:pPr>
      <w:r>
        <w:lastRenderedPageBreak/>
        <w:t>Case Study 9: Tuple-Based Product Catalogue Audit</w:t>
      </w:r>
    </w:p>
    <w:p w14:paraId="3704FE2E" w14:textId="77777777" w:rsidR="00914E83" w:rsidRDefault="00000000">
      <w:r>
        <w:rPr>
          <w:b/>
        </w:rPr>
        <w:t xml:space="preserve">Python file: </w:t>
      </w:r>
      <w:r>
        <w:t>09_product_catalogue_audit.py</w:t>
      </w:r>
    </w:p>
    <w:p w14:paraId="55980333" w14:textId="77777777" w:rsidR="00914E83" w:rsidRDefault="00000000">
      <w:r>
        <w:rPr>
          <w:b/>
        </w:rPr>
        <w:t xml:space="preserve">Main concept: </w:t>
      </w:r>
      <w:r>
        <w:t>Tuples, iteration, and catalogue auditing</w:t>
      </w:r>
    </w:p>
    <w:p w14:paraId="43BFA939" w14:textId="77777777" w:rsidR="00914E83" w:rsidRDefault="00000000">
      <w:pPr>
        <w:pStyle w:val="Heading2"/>
      </w:pPr>
      <w:r>
        <w:t>1. Problem Statement</w:t>
      </w:r>
    </w:p>
    <w:p w14:paraId="2ACBC68D" w14:textId="77777777" w:rsidR="00914E83" w:rsidRDefault="00000000">
      <w:r>
        <w:t>Audit a small product catalogue stored as tuples by checking for duplicate product IDs, invalid prices, and invalid stock quantities.</w:t>
      </w:r>
    </w:p>
    <w:p w14:paraId="668CD6B4" w14:textId="77777777" w:rsidR="00914E83" w:rsidRDefault="00000000">
      <w:pPr>
        <w:pStyle w:val="Heading2"/>
      </w:pPr>
      <w:r>
        <w:t>2. Objectives</w:t>
      </w:r>
    </w:p>
    <w:p w14:paraId="44159C2B" w14:textId="77777777" w:rsidR="00914E83" w:rsidRDefault="00000000">
      <w:pPr>
        <w:pStyle w:val="ListBullet"/>
      </w:pPr>
      <w:r>
        <w:t>Represent catalogue entries as tuples.</w:t>
      </w:r>
    </w:p>
    <w:p w14:paraId="0C15033A" w14:textId="77777777" w:rsidR="00914E83" w:rsidRDefault="00000000">
      <w:pPr>
        <w:pStyle w:val="ListBullet"/>
      </w:pPr>
      <w:r>
        <w:t>Check product IDs for duplicates.</w:t>
      </w:r>
    </w:p>
    <w:p w14:paraId="1D29873D" w14:textId="77777777" w:rsidR="00914E83" w:rsidRDefault="00000000">
      <w:pPr>
        <w:pStyle w:val="ListBullet"/>
      </w:pPr>
      <w:r>
        <w:t>Validate prices and stock quantities.</w:t>
      </w:r>
    </w:p>
    <w:p w14:paraId="5D35E75B" w14:textId="77777777" w:rsidR="00914E83" w:rsidRDefault="00000000">
      <w:pPr>
        <w:pStyle w:val="ListBullet"/>
      </w:pPr>
      <w:r>
        <w:t>Report catalogue issues and the number of valid entries.</w:t>
      </w:r>
    </w:p>
    <w:p w14:paraId="77F970BC" w14:textId="77777777" w:rsidR="00914E83" w:rsidRDefault="00000000">
      <w:pPr>
        <w:pStyle w:val="Heading2"/>
      </w:pPr>
      <w:r>
        <w:t>3. Assumptions</w:t>
      </w:r>
    </w:p>
    <w:p w14:paraId="3766E4F8" w14:textId="77777777" w:rsidR="00914E83" w:rsidRDefault="00000000">
      <w:pPr>
        <w:pStyle w:val="ListBullet"/>
      </w:pPr>
      <w:r>
        <w:t>Each product tuple contains product ID, name, price, and stock quantity.</w:t>
      </w:r>
    </w:p>
    <w:p w14:paraId="016ABD90" w14:textId="77777777" w:rsidR="00914E83" w:rsidRDefault="00000000">
      <w:pPr>
        <w:pStyle w:val="ListBullet"/>
      </w:pPr>
      <w:r>
        <w:t>Product IDs should be unique.</w:t>
      </w:r>
    </w:p>
    <w:p w14:paraId="76F6EB04" w14:textId="77777777" w:rsidR="00914E83" w:rsidRDefault="00000000">
      <w:pPr>
        <w:pStyle w:val="ListBullet"/>
      </w:pPr>
      <w:r>
        <w:t>Prices must be non-negative and stock must be a non-negative integer.</w:t>
      </w:r>
    </w:p>
    <w:p w14:paraId="79A2F103" w14:textId="77777777" w:rsidR="00914E83" w:rsidRDefault="00000000">
      <w:pPr>
        <w:pStyle w:val="ListBullet"/>
      </w:pPr>
      <w:r>
        <w:t>The sample catalogue is built into the program for repeatable testing.</w:t>
      </w:r>
    </w:p>
    <w:p w14:paraId="7B04EF81" w14:textId="77777777" w:rsidR="00914E83" w:rsidRDefault="00000000">
      <w:pPr>
        <w:pStyle w:val="Heading2"/>
      </w:pPr>
      <w:r>
        <w:t>4. Algorithm</w:t>
      </w:r>
    </w:p>
    <w:p w14:paraId="07652BF7" w14:textId="77777777" w:rsidR="00914E83" w:rsidRDefault="00000000">
      <w:r>
        <w:t>1. Start.</w:t>
      </w:r>
    </w:p>
    <w:p w14:paraId="4F545F32" w14:textId="77777777" w:rsidR="00914E83" w:rsidRDefault="00000000">
      <w:r>
        <w:t>2. Create a tuple-based product catalogue.</w:t>
      </w:r>
    </w:p>
    <w:p w14:paraId="72D4F167" w14:textId="77777777" w:rsidR="00914E83" w:rsidRDefault="00000000">
      <w:r>
        <w:t>3. Track IDs that have already appeared.</w:t>
      </w:r>
    </w:p>
    <w:p w14:paraId="6E3E005D" w14:textId="77777777" w:rsidR="00914E83" w:rsidRDefault="00000000">
      <w:r>
        <w:t>4. For each product, check duplicate ID, price, and stock.</w:t>
      </w:r>
    </w:p>
    <w:p w14:paraId="5BA0EB0A" w14:textId="77777777" w:rsidR="00914E83" w:rsidRDefault="00000000">
      <w:r>
        <w:t>5. Report each issue or mark the product valid.</w:t>
      </w:r>
    </w:p>
    <w:p w14:paraId="4765D731" w14:textId="77777777" w:rsidR="00914E83" w:rsidRDefault="00000000">
      <w:r>
        <w:t>6. Display the count of valid entries and issues.</w:t>
      </w:r>
    </w:p>
    <w:p w14:paraId="28FD569B" w14:textId="77777777" w:rsidR="00914E83" w:rsidRDefault="00000000">
      <w:r>
        <w:t>7. Stop.</w:t>
      </w:r>
    </w:p>
    <w:p w14:paraId="19F0500D" w14:textId="77777777" w:rsidR="00914E83" w:rsidRDefault="00000000">
      <w:pPr>
        <w:pStyle w:val="Heading2"/>
      </w:pPr>
      <w:r>
        <w:t>5. Flowchart</w:t>
      </w:r>
    </w:p>
    <w:p w14:paraId="333BD119"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3905C0AA" w14:textId="77777777">
        <w:trPr>
          <w:jc w:val="center"/>
        </w:trPr>
        <w:tc>
          <w:tcPr>
            <w:tcW w:w="7776" w:type="dxa"/>
            <w:shd w:val="clear" w:color="auto" w:fill="D9EAF7"/>
            <w:vAlign w:val="center"/>
          </w:tcPr>
          <w:p w14:paraId="18D185C6" w14:textId="77777777" w:rsidR="00914E83" w:rsidRDefault="00000000">
            <w:pPr>
              <w:spacing w:after="0"/>
              <w:jc w:val="center"/>
            </w:pPr>
            <w:r>
              <w:rPr>
                <w:b/>
                <w:color w:val="17365D"/>
                <w:sz w:val="16"/>
              </w:rPr>
              <w:t>( START )</w:t>
            </w:r>
          </w:p>
        </w:tc>
      </w:tr>
      <w:tr w:rsidR="00914E83" w14:paraId="6DD098CD" w14:textId="77777777">
        <w:trPr>
          <w:jc w:val="center"/>
        </w:trPr>
        <w:tc>
          <w:tcPr>
            <w:tcW w:w="7776" w:type="dxa"/>
            <w:shd w:val="clear" w:color="auto" w:fill="F3F6F9"/>
            <w:vAlign w:val="center"/>
          </w:tcPr>
          <w:p w14:paraId="2CBD1B64" w14:textId="77777777" w:rsidR="00914E83" w:rsidRDefault="00000000">
            <w:pPr>
              <w:spacing w:after="0"/>
              <w:jc w:val="center"/>
            </w:pPr>
            <w:r>
              <w:rPr>
                <w:b/>
                <w:color w:val="2F5597"/>
              </w:rPr>
              <w:t>↓</w:t>
            </w:r>
          </w:p>
        </w:tc>
      </w:tr>
      <w:tr w:rsidR="00914E83" w14:paraId="1749BAC1" w14:textId="77777777">
        <w:trPr>
          <w:jc w:val="center"/>
        </w:trPr>
        <w:tc>
          <w:tcPr>
            <w:tcW w:w="7776" w:type="dxa"/>
            <w:shd w:val="clear" w:color="auto" w:fill="D9EAD3"/>
            <w:vAlign w:val="center"/>
          </w:tcPr>
          <w:p w14:paraId="7682E9A1" w14:textId="77777777" w:rsidR="00914E83" w:rsidRDefault="00000000">
            <w:pPr>
              <w:spacing w:after="0"/>
              <w:jc w:val="center"/>
            </w:pPr>
            <w:r>
              <w:rPr>
                <w:sz w:val="16"/>
              </w:rPr>
              <w:t>[ Load tuple-based product catalogue ]</w:t>
            </w:r>
          </w:p>
        </w:tc>
      </w:tr>
      <w:tr w:rsidR="00914E83" w14:paraId="259DEDAF" w14:textId="77777777">
        <w:trPr>
          <w:jc w:val="center"/>
        </w:trPr>
        <w:tc>
          <w:tcPr>
            <w:tcW w:w="7776" w:type="dxa"/>
            <w:shd w:val="clear" w:color="auto" w:fill="F3F6F9"/>
            <w:vAlign w:val="center"/>
          </w:tcPr>
          <w:p w14:paraId="028E3BEF" w14:textId="77777777" w:rsidR="00914E83" w:rsidRDefault="00000000">
            <w:pPr>
              <w:spacing w:after="0"/>
              <w:jc w:val="center"/>
            </w:pPr>
            <w:r>
              <w:rPr>
                <w:b/>
                <w:color w:val="2F5597"/>
              </w:rPr>
              <w:t>↓</w:t>
            </w:r>
          </w:p>
        </w:tc>
      </w:tr>
      <w:tr w:rsidR="00914E83" w14:paraId="344A7E89" w14:textId="77777777">
        <w:trPr>
          <w:jc w:val="center"/>
        </w:trPr>
        <w:tc>
          <w:tcPr>
            <w:tcW w:w="7776" w:type="dxa"/>
            <w:shd w:val="clear" w:color="auto" w:fill="D9EAD3"/>
            <w:vAlign w:val="center"/>
          </w:tcPr>
          <w:p w14:paraId="36B40C59" w14:textId="77777777" w:rsidR="00914E83" w:rsidRDefault="00000000">
            <w:pPr>
              <w:spacing w:after="0"/>
              <w:jc w:val="center"/>
            </w:pPr>
            <w:r>
              <w:rPr>
                <w:sz w:val="16"/>
              </w:rPr>
              <w:t>[ Initialise seen IDs and counters ]</w:t>
            </w:r>
          </w:p>
        </w:tc>
      </w:tr>
      <w:tr w:rsidR="00914E83" w14:paraId="789DCF51" w14:textId="77777777">
        <w:trPr>
          <w:jc w:val="center"/>
        </w:trPr>
        <w:tc>
          <w:tcPr>
            <w:tcW w:w="7776" w:type="dxa"/>
            <w:shd w:val="clear" w:color="auto" w:fill="F3F6F9"/>
            <w:vAlign w:val="center"/>
          </w:tcPr>
          <w:p w14:paraId="28E51D32" w14:textId="77777777" w:rsidR="00914E83" w:rsidRDefault="00000000">
            <w:pPr>
              <w:spacing w:after="0"/>
              <w:jc w:val="center"/>
            </w:pPr>
            <w:r>
              <w:rPr>
                <w:b/>
                <w:color w:val="2F5597"/>
              </w:rPr>
              <w:t>↓</w:t>
            </w:r>
          </w:p>
        </w:tc>
      </w:tr>
      <w:tr w:rsidR="00914E83" w14:paraId="54BD559D" w14:textId="77777777">
        <w:trPr>
          <w:jc w:val="center"/>
        </w:trPr>
        <w:tc>
          <w:tcPr>
            <w:tcW w:w="7776" w:type="dxa"/>
            <w:shd w:val="clear" w:color="auto" w:fill="F3F6F9"/>
            <w:vAlign w:val="center"/>
          </w:tcPr>
          <w:p w14:paraId="5927538E" w14:textId="77777777" w:rsidR="00914E83" w:rsidRDefault="00000000">
            <w:pPr>
              <w:spacing w:after="0"/>
              <w:jc w:val="center"/>
            </w:pPr>
            <w:r>
              <w:rPr>
                <w:sz w:val="16"/>
              </w:rPr>
              <w:t>/ Check each product tuple /</w:t>
            </w:r>
          </w:p>
        </w:tc>
      </w:tr>
      <w:tr w:rsidR="00914E83" w14:paraId="17A6B037" w14:textId="77777777">
        <w:trPr>
          <w:jc w:val="center"/>
        </w:trPr>
        <w:tc>
          <w:tcPr>
            <w:tcW w:w="7776" w:type="dxa"/>
            <w:shd w:val="clear" w:color="auto" w:fill="F3F6F9"/>
            <w:vAlign w:val="center"/>
          </w:tcPr>
          <w:p w14:paraId="7E8A3881" w14:textId="77777777" w:rsidR="00914E83" w:rsidRDefault="00000000">
            <w:pPr>
              <w:spacing w:after="0"/>
              <w:jc w:val="center"/>
            </w:pPr>
            <w:r>
              <w:rPr>
                <w:b/>
                <w:color w:val="2F5597"/>
              </w:rPr>
              <w:t>↓</w:t>
            </w:r>
          </w:p>
        </w:tc>
      </w:tr>
      <w:tr w:rsidR="00914E83" w14:paraId="01B73B81" w14:textId="77777777">
        <w:trPr>
          <w:jc w:val="center"/>
        </w:trPr>
        <w:tc>
          <w:tcPr>
            <w:tcW w:w="7776" w:type="dxa"/>
            <w:shd w:val="clear" w:color="auto" w:fill="D9EAD3"/>
            <w:vAlign w:val="center"/>
          </w:tcPr>
          <w:p w14:paraId="70C2F17D" w14:textId="77777777" w:rsidR="00914E83" w:rsidRDefault="00000000">
            <w:pPr>
              <w:spacing w:after="0"/>
              <w:jc w:val="center"/>
            </w:pPr>
            <w:r>
              <w:rPr>
                <w:sz w:val="16"/>
              </w:rPr>
              <w:t>[ Check duplicate ID, price, and stock ]</w:t>
            </w:r>
          </w:p>
        </w:tc>
      </w:tr>
      <w:tr w:rsidR="00914E83" w14:paraId="5B591647" w14:textId="77777777">
        <w:trPr>
          <w:jc w:val="center"/>
        </w:trPr>
        <w:tc>
          <w:tcPr>
            <w:tcW w:w="7776" w:type="dxa"/>
            <w:shd w:val="clear" w:color="auto" w:fill="F3F6F9"/>
            <w:vAlign w:val="center"/>
          </w:tcPr>
          <w:p w14:paraId="6D727756" w14:textId="77777777" w:rsidR="00914E83" w:rsidRDefault="00000000">
            <w:pPr>
              <w:spacing w:after="0"/>
              <w:jc w:val="center"/>
            </w:pPr>
            <w:r>
              <w:rPr>
                <w:b/>
                <w:color w:val="2F5597"/>
              </w:rPr>
              <w:t>↓</w:t>
            </w:r>
          </w:p>
        </w:tc>
      </w:tr>
      <w:tr w:rsidR="00914E83" w14:paraId="5ACFE077" w14:textId="77777777">
        <w:trPr>
          <w:jc w:val="center"/>
        </w:trPr>
        <w:tc>
          <w:tcPr>
            <w:tcW w:w="7776" w:type="dxa"/>
            <w:shd w:val="clear" w:color="auto" w:fill="FFF2CC"/>
            <w:vAlign w:val="center"/>
          </w:tcPr>
          <w:p w14:paraId="03B89244" w14:textId="77777777" w:rsidR="00914E83" w:rsidRDefault="00000000">
            <w:pPr>
              <w:spacing w:after="0"/>
              <w:jc w:val="center"/>
            </w:pPr>
            <w:r>
              <w:rPr>
                <w:b/>
                <w:sz w:val="16"/>
              </w:rPr>
              <w:t>&lt; Any catalogue issue? &gt;</w:t>
            </w:r>
          </w:p>
        </w:tc>
      </w:tr>
      <w:tr w:rsidR="00914E83" w14:paraId="6BEAD2FF" w14:textId="77777777">
        <w:trPr>
          <w:jc w:val="center"/>
        </w:trPr>
        <w:tc>
          <w:tcPr>
            <w:tcW w:w="7776" w:type="dxa"/>
            <w:shd w:val="clear" w:color="auto" w:fill="F3F6F9"/>
            <w:vAlign w:val="center"/>
          </w:tcPr>
          <w:p w14:paraId="73E3240C" w14:textId="77777777" w:rsidR="00914E83" w:rsidRDefault="00000000">
            <w:pPr>
              <w:spacing w:after="0"/>
              <w:jc w:val="center"/>
            </w:pPr>
            <w:r>
              <w:rPr>
                <w:sz w:val="16"/>
              </w:rPr>
              <w:t>↓ Yes: report issue / No: mark valid</w:t>
            </w:r>
          </w:p>
        </w:tc>
      </w:tr>
      <w:tr w:rsidR="00914E83" w14:paraId="5CB60F8B" w14:textId="77777777">
        <w:trPr>
          <w:jc w:val="center"/>
        </w:trPr>
        <w:tc>
          <w:tcPr>
            <w:tcW w:w="7776" w:type="dxa"/>
            <w:shd w:val="clear" w:color="auto" w:fill="F3F6F9"/>
            <w:vAlign w:val="center"/>
          </w:tcPr>
          <w:p w14:paraId="2AAD7D8B" w14:textId="77777777" w:rsidR="00914E83" w:rsidRDefault="00000000">
            <w:pPr>
              <w:spacing w:after="0"/>
              <w:jc w:val="center"/>
            </w:pPr>
            <w:r>
              <w:rPr>
                <w:b/>
                <w:color w:val="2F5597"/>
              </w:rPr>
              <w:t>↓</w:t>
            </w:r>
          </w:p>
        </w:tc>
      </w:tr>
      <w:tr w:rsidR="00914E83" w14:paraId="5A9658C4" w14:textId="77777777">
        <w:trPr>
          <w:jc w:val="center"/>
        </w:trPr>
        <w:tc>
          <w:tcPr>
            <w:tcW w:w="7776" w:type="dxa"/>
            <w:shd w:val="clear" w:color="auto" w:fill="D9EAD3"/>
            <w:vAlign w:val="center"/>
          </w:tcPr>
          <w:p w14:paraId="4F7F1D5D" w14:textId="77777777" w:rsidR="00914E83" w:rsidRDefault="00000000">
            <w:pPr>
              <w:spacing w:after="0"/>
              <w:jc w:val="center"/>
            </w:pPr>
            <w:r>
              <w:rPr>
                <w:sz w:val="16"/>
              </w:rPr>
              <w:t>[ Update counts ]</w:t>
            </w:r>
          </w:p>
        </w:tc>
      </w:tr>
      <w:tr w:rsidR="00914E83" w14:paraId="08C97789" w14:textId="77777777">
        <w:trPr>
          <w:jc w:val="center"/>
        </w:trPr>
        <w:tc>
          <w:tcPr>
            <w:tcW w:w="7776" w:type="dxa"/>
            <w:shd w:val="clear" w:color="auto" w:fill="F3F6F9"/>
            <w:vAlign w:val="center"/>
          </w:tcPr>
          <w:p w14:paraId="54D84B31" w14:textId="77777777" w:rsidR="00914E83" w:rsidRDefault="00000000">
            <w:pPr>
              <w:spacing w:after="0"/>
              <w:jc w:val="center"/>
            </w:pPr>
            <w:r>
              <w:rPr>
                <w:b/>
                <w:color w:val="2F5597"/>
              </w:rPr>
              <w:t>↓</w:t>
            </w:r>
          </w:p>
        </w:tc>
      </w:tr>
      <w:tr w:rsidR="00914E83" w14:paraId="53D11F94" w14:textId="77777777">
        <w:trPr>
          <w:jc w:val="center"/>
        </w:trPr>
        <w:tc>
          <w:tcPr>
            <w:tcW w:w="7776" w:type="dxa"/>
            <w:shd w:val="clear" w:color="auto" w:fill="F3F6F9"/>
            <w:vAlign w:val="center"/>
          </w:tcPr>
          <w:p w14:paraId="33FB895A" w14:textId="77777777" w:rsidR="00914E83" w:rsidRDefault="00000000">
            <w:pPr>
              <w:spacing w:after="0"/>
              <w:jc w:val="center"/>
            </w:pPr>
            <w:r>
              <w:rPr>
                <w:sz w:val="16"/>
              </w:rPr>
              <w:t>/ Display valid entries and issue count /</w:t>
            </w:r>
          </w:p>
        </w:tc>
      </w:tr>
      <w:tr w:rsidR="00914E83" w14:paraId="0168A68A" w14:textId="77777777">
        <w:trPr>
          <w:jc w:val="center"/>
        </w:trPr>
        <w:tc>
          <w:tcPr>
            <w:tcW w:w="7776" w:type="dxa"/>
            <w:shd w:val="clear" w:color="auto" w:fill="F3F6F9"/>
            <w:vAlign w:val="center"/>
          </w:tcPr>
          <w:p w14:paraId="18B56176" w14:textId="77777777" w:rsidR="00914E83" w:rsidRDefault="00000000">
            <w:pPr>
              <w:spacing w:after="0"/>
              <w:jc w:val="center"/>
            </w:pPr>
            <w:r>
              <w:rPr>
                <w:b/>
                <w:color w:val="2F5597"/>
              </w:rPr>
              <w:lastRenderedPageBreak/>
              <w:t>↓</w:t>
            </w:r>
          </w:p>
        </w:tc>
      </w:tr>
      <w:tr w:rsidR="00914E83" w14:paraId="23AD5679" w14:textId="77777777">
        <w:trPr>
          <w:jc w:val="center"/>
        </w:trPr>
        <w:tc>
          <w:tcPr>
            <w:tcW w:w="7776" w:type="dxa"/>
            <w:shd w:val="clear" w:color="auto" w:fill="D9EAF7"/>
            <w:vAlign w:val="center"/>
          </w:tcPr>
          <w:p w14:paraId="26C9B83A" w14:textId="77777777" w:rsidR="00914E83" w:rsidRDefault="00000000">
            <w:pPr>
              <w:spacing w:after="0"/>
              <w:jc w:val="center"/>
            </w:pPr>
            <w:r>
              <w:rPr>
                <w:b/>
                <w:color w:val="17365D"/>
                <w:sz w:val="16"/>
              </w:rPr>
              <w:t>( END )</w:t>
            </w:r>
          </w:p>
        </w:tc>
      </w:tr>
    </w:tbl>
    <w:p w14:paraId="4BDB3749"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t xml:space="preserve">                                  └─ Yes → [Process according to algorithm] → [Display result] → (END)</w:t>
      </w:r>
      <w:r>
        <w:rPr>
          <w:rFonts w:ascii="Consolas" w:hAnsi="Consolas"/>
          <w:sz w:val="16"/>
        </w:rPr>
        <w:br/>
      </w:r>
    </w:p>
    <w:p w14:paraId="33E4CD1D" w14:textId="77777777" w:rsidR="00914E83" w:rsidRDefault="00000000">
      <w:r>
        <w:t>Note: This is a logical flowchart guide. For a formal graphical flowchart, replace or supplement it with a diagram using terminator, input/output, process, and decision symbols.</w:t>
      </w:r>
    </w:p>
    <w:p w14:paraId="6B9DAEBE" w14:textId="77777777" w:rsidR="00914E83" w:rsidRDefault="00000000">
      <w:pPr>
        <w:pStyle w:val="Heading2"/>
      </w:pPr>
      <w:r>
        <w:t>6. Pseudocode</w:t>
      </w:r>
    </w:p>
    <w:p w14:paraId="1B45ADBB" w14:textId="77777777" w:rsidR="00914E83" w:rsidRDefault="00000000">
      <w:pPr>
        <w:pStyle w:val="CodeBlock"/>
        <w:keepLines/>
        <w:rPr>
          <w:rFonts w:hint="eastAsia"/>
        </w:rPr>
      </w:pPr>
      <w:r>
        <w:t>START</w:t>
      </w:r>
    </w:p>
    <w:p w14:paraId="5B269867" w14:textId="77777777" w:rsidR="00914E83" w:rsidRDefault="00000000">
      <w:pPr>
        <w:pStyle w:val="CodeBlock"/>
        <w:keepLines/>
        <w:rPr>
          <w:rFonts w:hint="eastAsia"/>
        </w:rPr>
      </w:pPr>
      <w:r>
        <w:t>catalogue = tuple of product tuples</w:t>
      </w:r>
    </w:p>
    <w:p w14:paraId="72B18D78" w14:textId="77777777" w:rsidR="00914E83" w:rsidRDefault="00000000">
      <w:pPr>
        <w:pStyle w:val="CodeBlock"/>
        <w:keepLines/>
        <w:rPr>
          <w:rFonts w:hint="eastAsia"/>
        </w:rPr>
      </w:pPr>
      <w:r>
        <w:t>seen_ids = empty set; valid_count = 0; issue_count = 0</w:t>
      </w:r>
    </w:p>
    <w:p w14:paraId="208D1D92" w14:textId="77777777" w:rsidR="00914E83" w:rsidRDefault="00000000">
      <w:pPr>
        <w:pStyle w:val="CodeBlock"/>
        <w:keepLines/>
        <w:rPr>
          <w:rFonts w:hint="eastAsia"/>
        </w:rPr>
      </w:pPr>
      <w:r>
        <w:t>FOR each product:</w:t>
      </w:r>
    </w:p>
    <w:p w14:paraId="60B42FF2" w14:textId="77777777" w:rsidR="00914E83" w:rsidRDefault="00000000">
      <w:pPr>
        <w:pStyle w:val="CodeBlock"/>
        <w:keepLines/>
        <w:rPr>
          <w:rFonts w:hint="eastAsia"/>
        </w:rPr>
      </w:pPr>
      <w:r>
        <w:t xml:space="preserve">  check ID duplicate; check price &gt;= 0; check stock is integer and &gt;= 0</w:t>
      </w:r>
    </w:p>
    <w:p w14:paraId="7BA042CF" w14:textId="77777777" w:rsidR="00914E83" w:rsidRDefault="00000000">
      <w:pPr>
        <w:pStyle w:val="CodeBlock"/>
        <w:keepLines/>
        <w:rPr>
          <w:rFonts w:hint="eastAsia"/>
        </w:rPr>
      </w:pPr>
      <w:r>
        <w:t xml:space="preserve">  IF all valid: valid_count += 1 ELSE issue_count += number of issues</w:t>
      </w:r>
    </w:p>
    <w:p w14:paraId="4E2FEE9E" w14:textId="77777777" w:rsidR="00914E83" w:rsidRDefault="00000000">
      <w:pPr>
        <w:pStyle w:val="CodeBlock"/>
        <w:keepLines/>
        <w:rPr>
          <w:rFonts w:hint="eastAsia"/>
        </w:rPr>
      </w:pPr>
      <w:r>
        <w:t>PRINT counts</w:t>
      </w:r>
    </w:p>
    <w:p w14:paraId="1FE20123" w14:textId="77777777" w:rsidR="00914E83" w:rsidRDefault="00000000">
      <w:pPr>
        <w:pStyle w:val="CodeBlock"/>
        <w:keepLines/>
        <w:rPr>
          <w:rFonts w:hint="eastAsia"/>
        </w:rPr>
      </w:pPr>
      <w:r>
        <w:t>STOP</w:t>
      </w:r>
    </w:p>
    <w:p w14:paraId="3C52581C" w14:textId="77777777" w:rsidR="00914E83" w:rsidRDefault="00000000">
      <w:pPr>
        <w:pStyle w:val="Heading2"/>
      </w:pPr>
      <w:r>
        <w:t>7. Python Source Code</w:t>
      </w:r>
    </w:p>
    <w:p w14:paraId="3E0AED15" w14:textId="77777777" w:rsidR="00914E83" w:rsidRDefault="00000000">
      <w:pPr>
        <w:pStyle w:val="CodeBlock"/>
        <w:keepLines/>
        <w:rPr>
          <w:rFonts w:hint="eastAsia"/>
        </w:rPr>
      </w:pPr>
      <w:r>
        <w:t># Each product is a tuple: (product_id, name, price, stock)</w:t>
      </w:r>
    </w:p>
    <w:p w14:paraId="44362056" w14:textId="77777777" w:rsidR="00914E83" w:rsidRDefault="00000000">
      <w:pPr>
        <w:pStyle w:val="CodeBlock"/>
        <w:keepLines/>
        <w:rPr>
          <w:rFonts w:hint="eastAsia"/>
        </w:rPr>
      </w:pPr>
      <w:r>
        <w:t>catalogue = (</w:t>
      </w:r>
    </w:p>
    <w:p w14:paraId="6B8357AF" w14:textId="77777777" w:rsidR="00914E83" w:rsidRDefault="00000000">
      <w:pPr>
        <w:pStyle w:val="CodeBlock"/>
        <w:keepLines/>
        <w:rPr>
          <w:rFonts w:hint="eastAsia"/>
        </w:rPr>
      </w:pPr>
      <w:r>
        <w:t xml:space="preserve">    ("P101", "Notebook", 45.0, 20),</w:t>
      </w:r>
    </w:p>
    <w:p w14:paraId="28C7C99D" w14:textId="77777777" w:rsidR="00914E83" w:rsidRDefault="00000000">
      <w:pPr>
        <w:pStyle w:val="CodeBlock"/>
        <w:keepLines/>
        <w:rPr>
          <w:rFonts w:hint="eastAsia"/>
        </w:rPr>
      </w:pPr>
      <w:r>
        <w:t xml:space="preserve">    ("P102", "Pen", 10.0, 100),</w:t>
      </w:r>
    </w:p>
    <w:p w14:paraId="138E5B63" w14:textId="77777777" w:rsidR="00914E83" w:rsidRDefault="00000000">
      <w:pPr>
        <w:pStyle w:val="CodeBlock"/>
        <w:keepLines/>
        <w:rPr>
          <w:rFonts w:hint="eastAsia"/>
        </w:rPr>
      </w:pPr>
      <w:r>
        <w:t xml:space="preserve">    ("P105", "Eraser", 5.0, -2),       # invalid stock for demonstration</w:t>
      </w:r>
    </w:p>
    <w:p w14:paraId="5754A627" w14:textId="77777777" w:rsidR="00914E83" w:rsidRDefault="00000000">
      <w:pPr>
        <w:pStyle w:val="CodeBlock"/>
        <w:keepLines/>
        <w:rPr>
          <w:rFonts w:hint="eastAsia"/>
        </w:rPr>
      </w:pPr>
      <w:r>
        <w:t>)</w:t>
      </w:r>
    </w:p>
    <w:p w14:paraId="6577010E" w14:textId="77777777" w:rsidR="00914E83" w:rsidRDefault="00000000">
      <w:pPr>
        <w:pStyle w:val="CodeBlock"/>
        <w:keepLines/>
        <w:rPr>
          <w:rFonts w:hint="eastAsia"/>
        </w:rPr>
      </w:pPr>
      <w:r>
        <w:t xml:space="preserve"> </w:t>
      </w:r>
    </w:p>
    <w:p w14:paraId="21705C97" w14:textId="77777777" w:rsidR="00914E83" w:rsidRDefault="00000000">
      <w:pPr>
        <w:pStyle w:val="CodeBlock"/>
        <w:keepLines/>
        <w:rPr>
          <w:rFonts w:hint="eastAsia"/>
        </w:rPr>
      </w:pPr>
      <w:r>
        <w:t>seen_ids = set()</w:t>
      </w:r>
    </w:p>
    <w:p w14:paraId="6E9CD2E9" w14:textId="77777777" w:rsidR="00914E83" w:rsidRDefault="00000000">
      <w:pPr>
        <w:pStyle w:val="CodeBlock"/>
        <w:keepLines/>
        <w:rPr>
          <w:rFonts w:hint="eastAsia"/>
        </w:rPr>
      </w:pPr>
      <w:r>
        <w:t>valid_count = 0</w:t>
      </w:r>
    </w:p>
    <w:p w14:paraId="11542E7B" w14:textId="77777777" w:rsidR="00914E83" w:rsidRDefault="00000000">
      <w:pPr>
        <w:pStyle w:val="CodeBlock"/>
        <w:keepLines/>
        <w:rPr>
          <w:rFonts w:hint="eastAsia"/>
        </w:rPr>
      </w:pPr>
      <w:r>
        <w:t>issue_count = 0</w:t>
      </w:r>
    </w:p>
    <w:p w14:paraId="6587E5A5" w14:textId="77777777" w:rsidR="00914E83" w:rsidRDefault="00000000">
      <w:pPr>
        <w:pStyle w:val="CodeBlock"/>
        <w:keepLines/>
        <w:rPr>
          <w:rFonts w:hint="eastAsia"/>
        </w:rPr>
      </w:pPr>
      <w:r>
        <w:t xml:space="preserve"> </w:t>
      </w:r>
    </w:p>
    <w:p w14:paraId="2981D74A" w14:textId="77777777" w:rsidR="00914E83" w:rsidRDefault="00000000">
      <w:pPr>
        <w:pStyle w:val="CodeBlock"/>
        <w:keepLines/>
        <w:rPr>
          <w:rFonts w:hint="eastAsia"/>
        </w:rPr>
      </w:pPr>
      <w:r>
        <w:t>print("--- Product Catalogue Audit ---")</w:t>
      </w:r>
    </w:p>
    <w:p w14:paraId="752CFE62" w14:textId="77777777" w:rsidR="00914E83" w:rsidRDefault="00000000">
      <w:pPr>
        <w:pStyle w:val="CodeBlock"/>
        <w:keepLines/>
        <w:rPr>
          <w:rFonts w:hint="eastAsia"/>
        </w:rPr>
      </w:pPr>
      <w:r>
        <w:t>for product_id, name, price, stock in catalogue:</w:t>
      </w:r>
    </w:p>
    <w:p w14:paraId="5A27E0E6" w14:textId="77777777" w:rsidR="00914E83" w:rsidRDefault="00000000">
      <w:pPr>
        <w:pStyle w:val="CodeBlock"/>
        <w:keepLines/>
        <w:rPr>
          <w:rFonts w:hint="eastAsia"/>
        </w:rPr>
      </w:pPr>
      <w:r>
        <w:t xml:space="preserve">    issues = []</w:t>
      </w:r>
    </w:p>
    <w:p w14:paraId="46EBB597" w14:textId="77777777" w:rsidR="00914E83" w:rsidRDefault="00000000">
      <w:pPr>
        <w:pStyle w:val="CodeBlock"/>
        <w:keepLines/>
        <w:rPr>
          <w:rFonts w:hint="eastAsia"/>
        </w:rPr>
      </w:pPr>
      <w:r>
        <w:t xml:space="preserve"> </w:t>
      </w:r>
    </w:p>
    <w:p w14:paraId="5BA23A1F" w14:textId="77777777" w:rsidR="00914E83" w:rsidRDefault="00000000">
      <w:pPr>
        <w:pStyle w:val="CodeBlock"/>
        <w:keepLines/>
        <w:rPr>
          <w:rFonts w:hint="eastAsia"/>
        </w:rPr>
      </w:pPr>
      <w:r>
        <w:t xml:space="preserve">    if product_id in seen_ids:</w:t>
      </w:r>
    </w:p>
    <w:p w14:paraId="799C900C" w14:textId="77777777" w:rsidR="00914E83" w:rsidRDefault="00000000">
      <w:pPr>
        <w:pStyle w:val="CodeBlock"/>
        <w:keepLines/>
        <w:rPr>
          <w:rFonts w:hint="eastAsia"/>
        </w:rPr>
      </w:pPr>
      <w:r>
        <w:t xml:space="preserve">        issues.append("duplicate product ID")</w:t>
      </w:r>
    </w:p>
    <w:p w14:paraId="064F25EE" w14:textId="77777777" w:rsidR="00914E83" w:rsidRDefault="00000000">
      <w:pPr>
        <w:pStyle w:val="CodeBlock"/>
        <w:keepLines/>
        <w:rPr>
          <w:rFonts w:hint="eastAsia"/>
        </w:rPr>
      </w:pPr>
      <w:r>
        <w:t xml:space="preserve">    seen_ids.add(product_id)</w:t>
      </w:r>
    </w:p>
    <w:p w14:paraId="256EE1D2" w14:textId="77777777" w:rsidR="00914E83" w:rsidRDefault="00000000">
      <w:pPr>
        <w:pStyle w:val="CodeBlock"/>
        <w:keepLines/>
        <w:rPr>
          <w:rFonts w:hint="eastAsia"/>
        </w:rPr>
      </w:pPr>
      <w:r>
        <w:t xml:space="preserve"> </w:t>
      </w:r>
    </w:p>
    <w:p w14:paraId="29D9FE45" w14:textId="77777777" w:rsidR="00914E83" w:rsidRDefault="00000000">
      <w:pPr>
        <w:pStyle w:val="CodeBlock"/>
        <w:keepLines/>
        <w:rPr>
          <w:rFonts w:hint="eastAsia"/>
        </w:rPr>
      </w:pPr>
      <w:r>
        <w:t xml:space="preserve">    if price &lt; 0:</w:t>
      </w:r>
    </w:p>
    <w:p w14:paraId="2AFC73C3" w14:textId="77777777" w:rsidR="00914E83" w:rsidRDefault="00000000">
      <w:pPr>
        <w:pStyle w:val="CodeBlock"/>
        <w:keepLines/>
        <w:rPr>
          <w:rFonts w:hint="eastAsia"/>
        </w:rPr>
      </w:pPr>
      <w:r>
        <w:t xml:space="preserve">        issues.append("price cannot be negative")</w:t>
      </w:r>
    </w:p>
    <w:p w14:paraId="31F1B963" w14:textId="77777777" w:rsidR="00914E83" w:rsidRDefault="00000000">
      <w:pPr>
        <w:pStyle w:val="CodeBlock"/>
        <w:keepLines/>
        <w:rPr>
          <w:rFonts w:hint="eastAsia"/>
        </w:rPr>
      </w:pPr>
      <w:r>
        <w:t xml:space="preserve">    if not isinstance(stock, int) or stock &lt; 0:</w:t>
      </w:r>
    </w:p>
    <w:p w14:paraId="2161D1A0" w14:textId="77777777" w:rsidR="00914E83" w:rsidRDefault="00000000">
      <w:pPr>
        <w:pStyle w:val="CodeBlock"/>
        <w:keepLines/>
        <w:rPr>
          <w:rFonts w:hint="eastAsia"/>
        </w:rPr>
      </w:pPr>
      <w:r>
        <w:t xml:space="preserve">        issues.append("stock must be a non-negative integer")</w:t>
      </w:r>
    </w:p>
    <w:p w14:paraId="40B3A59E" w14:textId="77777777" w:rsidR="00914E83" w:rsidRDefault="00000000">
      <w:pPr>
        <w:pStyle w:val="CodeBlock"/>
        <w:keepLines/>
        <w:rPr>
          <w:rFonts w:hint="eastAsia"/>
        </w:rPr>
      </w:pPr>
      <w:r>
        <w:t xml:space="preserve"> </w:t>
      </w:r>
    </w:p>
    <w:p w14:paraId="46E5649B" w14:textId="77777777" w:rsidR="00914E83" w:rsidRDefault="00000000">
      <w:pPr>
        <w:pStyle w:val="CodeBlock"/>
        <w:keepLines/>
        <w:rPr>
          <w:rFonts w:hint="eastAsia"/>
        </w:rPr>
      </w:pPr>
      <w:r>
        <w:t xml:space="preserve">    if issues:</w:t>
      </w:r>
    </w:p>
    <w:p w14:paraId="69516FB7" w14:textId="77777777" w:rsidR="00914E83" w:rsidRDefault="00000000">
      <w:pPr>
        <w:pStyle w:val="CodeBlock"/>
        <w:keepLines/>
        <w:rPr>
          <w:rFonts w:hint="eastAsia"/>
        </w:rPr>
      </w:pPr>
      <w:r>
        <w:t xml:space="preserve">        issue_count += len(issues)</w:t>
      </w:r>
    </w:p>
    <w:p w14:paraId="74379E69" w14:textId="77777777" w:rsidR="00914E83" w:rsidRDefault="00000000">
      <w:pPr>
        <w:pStyle w:val="CodeBlock"/>
        <w:keepLines/>
        <w:rPr>
          <w:rFonts w:hint="eastAsia"/>
        </w:rPr>
      </w:pPr>
      <w:r>
        <w:t xml:space="preserve">        print(f"{product_id} - {name}: ISSUE - {', '.join(issues)}")</w:t>
      </w:r>
    </w:p>
    <w:p w14:paraId="14C527AB" w14:textId="77777777" w:rsidR="00914E83" w:rsidRDefault="00000000">
      <w:pPr>
        <w:pStyle w:val="CodeBlock"/>
        <w:keepLines/>
        <w:rPr>
          <w:rFonts w:hint="eastAsia"/>
        </w:rPr>
      </w:pPr>
      <w:r>
        <w:t xml:space="preserve">    else:</w:t>
      </w:r>
    </w:p>
    <w:p w14:paraId="6A8F98F8" w14:textId="77777777" w:rsidR="00914E83" w:rsidRDefault="00000000">
      <w:pPr>
        <w:pStyle w:val="CodeBlock"/>
        <w:keepLines/>
        <w:rPr>
          <w:rFonts w:hint="eastAsia"/>
        </w:rPr>
      </w:pPr>
      <w:r>
        <w:t xml:space="preserve">        valid_count += 1</w:t>
      </w:r>
    </w:p>
    <w:p w14:paraId="21EC57BC" w14:textId="77777777" w:rsidR="00914E83" w:rsidRDefault="00000000">
      <w:pPr>
        <w:pStyle w:val="CodeBlock"/>
        <w:keepLines/>
        <w:rPr>
          <w:rFonts w:hint="eastAsia"/>
        </w:rPr>
      </w:pPr>
      <w:r>
        <w:t xml:space="preserve">        print(f"{product_id} - {name}: VALID")</w:t>
      </w:r>
    </w:p>
    <w:p w14:paraId="02EE8185" w14:textId="77777777" w:rsidR="00914E83" w:rsidRDefault="00000000">
      <w:pPr>
        <w:pStyle w:val="CodeBlock"/>
        <w:keepLines/>
        <w:rPr>
          <w:rFonts w:hint="eastAsia"/>
        </w:rPr>
      </w:pPr>
      <w:r>
        <w:t xml:space="preserve"> </w:t>
      </w:r>
    </w:p>
    <w:p w14:paraId="12EB83F7" w14:textId="77777777" w:rsidR="00914E83" w:rsidRDefault="00000000">
      <w:pPr>
        <w:pStyle w:val="CodeBlock"/>
        <w:keepLines/>
        <w:rPr>
          <w:rFonts w:hint="eastAsia"/>
        </w:rPr>
      </w:pPr>
      <w:r>
        <w:t>print(f"\nValid product entries: {valid_count}")</w:t>
      </w:r>
    </w:p>
    <w:p w14:paraId="70325A7F" w14:textId="77777777" w:rsidR="00914E83" w:rsidRDefault="00000000">
      <w:pPr>
        <w:pStyle w:val="CodeBlock"/>
        <w:keepLines/>
        <w:rPr>
          <w:rFonts w:hint="eastAsia"/>
        </w:rPr>
      </w:pPr>
      <w:r>
        <w:t>print(f"Total issues found: {issue_count}")</w:t>
      </w:r>
    </w:p>
    <w:p w14:paraId="56C69AB8"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2214BB37"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C2A63EE" w14:textId="77777777" w:rsidR="00914E83" w:rsidRDefault="00000000">
            <w:r>
              <w:rPr>
                <w:sz w:val="18"/>
              </w:rPr>
              <w:t>Test input</w:t>
            </w:r>
          </w:p>
        </w:tc>
        <w:tc>
          <w:tcPr>
            <w:tcW w:w="3312" w:type="dxa"/>
          </w:tcPr>
          <w:p w14:paraId="21486832"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71D20B9F"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2803DBC9"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05EE88D" w14:textId="77777777" w:rsidR="00914E83" w:rsidRDefault="00000000">
            <w:r>
              <w:rPr>
                <w:sz w:val="16"/>
              </w:rPr>
              <w:t>Unique ID, price 50, stock 10</w:t>
            </w:r>
          </w:p>
        </w:tc>
        <w:tc>
          <w:tcPr>
            <w:tcW w:w="3312" w:type="dxa"/>
          </w:tcPr>
          <w:p w14:paraId="240C2C36"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Valid entry</w:t>
            </w:r>
          </w:p>
        </w:tc>
        <w:tc>
          <w:tcPr>
            <w:tcW w:w="3312" w:type="dxa"/>
          </w:tcPr>
          <w:p w14:paraId="0208D5EF"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598AA222"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7137D12" w14:textId="77777777" w:rsidR="00914E83" w:rsidRDefault="00000000">
            <w:r>
              <w:rPr>
                <w:sz w:val="16"/>
              </w:rPr>
              <w:t>Repeated product ID</w:t>
            </w:r>
          </w:p>
        </w:tc>
        <w:tc>
          <w:tcPr>
            <w:tcW w:w="3312" w:type="dxa"/>
          </w:tcPr>
          <w:p w14:paraId="01B1FE39"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Duplicate ID reported</w:t>
            </w:r>
          </w:p>
        </w:tc>
        <w:tc>
          <w:tcPr>
            <w:tcW w:w="3312" w:type="dxa"/>
          </w:tcPr>
          <w:p w14:paraId="24728CA7"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650C8F31"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67ADD6D" w14:textId="77777777" w:rsidR="00914E83" w:rsidRDefault="00000000">
            <w:r>
              <w:rPr>
                <w:sz w:val="16"/>
              </w:rPr>
              <w:t>Negative price</w:t>
            </w:r>
          </w:p>
        </w:tc>
        <w:tc>
          <w:tcPr>
            <w:tcW w:w="3312" w:type="dxa"/>
          </w:tcPr>
          <w:p w14:paraId="228D67BB"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Invalid price reported</w:t>
            </w:r>
          </w:p>
        </w:tc>
        <w:tc>
          <w:tcPr>
            <w:tcW w:w="3312" w:type="dxa"/>
          </w:tcPr>
          <w:p w14:paraId="25D12F33"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189B68BE"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DDE3892" w14:textId="77777777" w:rsidR="00914E83" w:rsidRDefault="00000000">
            <w:r>
              <w:rPr>
                <w:sz w:val="16"/>
              </w:rPr>
              <w:t>Negative stock</w:t>
            </w:r>
          </w:p>
        </w:tc>
        <w:tc>
          <w:tcPr>
            <w:tcW w:w="3312" w:type="dxa"/>
          </w:tcPr>
          <w:p w14:paraId="412D16D9"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stock reported</w:t>
            </w:r>
          </w:p>
        </w:tc>
        <w:tc>
          <w:tcPr>
            <w:tcW w:w="3312" w:type="dxa"/>
          </w:tcPr>
          <w:p w14:paraId="79D26C8D"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1D0DFCE5" w14:textId="77777777" w:rsidR="00914E83" w:rsidRDefault="00000000">
      <w:pPr>
        <w:pStyle w:val="Heading2"/>
      </w:pPr>
      <w:r>
        <w:lastRenderedPageBreak/>
        <w:t>9. Sample Output</w:t>
      </w:r>
    </w:p>
    <w:p w14:paraId="3CAB95B0" w14:textId="77777777" w:rsidR="00914E83" w:rsidRDefault="00000000">
      <w:r>
        <w:t>Expected output depends on the entered values. Run the program using one of the test cases above and record the actual console output.</w:t>
      </w:r>
    </w:p>
    <w:p w14:paraId="1D9A5921" w14:textId="77777777" w:rsidR="00914E83" w:rsidRDefault="00000000">
      <w:r>
        <w:t>The built-in catalogue should report a duplicate product ID, a negative price, and negative stock.</w:t>
      </w:r>
    </w:p>
    <w:p w14:paraId="455A18CF" w14:textId="77777777" w:rsidR="00914E83" w:rsidRDefault="00000000">
      <w:pPr>
        <w:pStyle w:val="Heading2"/>
      </w:pPr>
      <w:r>
        <w:t>10. Conclusion</w:t>
      </w:r>
    </w:p>
    <w:p w14:paraId="2C76A487" w14:textId="77777777" w:rsidR="00914E83" w:rsidRDefault="00000000">
      <w:r>
        <w:t>The audit demonstrates how tuples can represent fixed product records and how simple checks can reveal catalogue data-quality problems.</w:t>
      </w:r>
    </w:p>
    <w:p w14:paraId="5E929506" w14:textId="77777777" w:rsidR="00914E83" w:rsidRDefault="00000000">
      <w:r>
        <w:br w:type="page"/>
      </w:r>
    </w:p>
    <w:p w14:paraId="386BFA0C" w14:textId="77777777" w:rsidR="00914E83" w:rsidRDefault="00000000">
      <w:pPr>
        <w:pStyle w:val="Heading1"/>
      </w:pPr>
      <w:r>
        <w:lastRenderedPageBreak/>
        <w:t>Case Study 10: Student Academic Risk Classification</w:t>
      </w:r>
    </w:p>
    <w:p w14:paraId="2164634C" w14:textId="77777777" w:rsidR="00914E83" w:rsidRDefault="00000000">
      <w:r>
        <w:rPr>
          <w:b/>
        </w:rPr>
        <w:t xml:space="preserve">Python file: </w:t>
      </w:r>
      <w:r>
        <w:t>10_academic_risk_classification.py</w:t>
      </w:r>
    </w:p>
    <w:p w14:paraId="23421248" w14:textId="77777777" w:rsidR="00914E83" w:rsidRDefault="00000000">
      <w:r>
        <w:rPr>
          <w:b/>
        </w:rPr>
        <w:t xml:space="preserve">Main concept: </w:t>
      </w:r>
      <w:r>
        <w:t>Conditional logic, averages, and classification</w:t>
      </w:r>
    </w:p>
    <w:p w14:paraId="38C42C6C" w14:textId="77777777" w:rsidR="00914E83" w:rsidRDefault="00000000">
      <w:pPr>
        <w:pStyle w:val="Heading2"/>
      </w:pPr>
      <w:r>
        <w:t>1. Problem Statement</w:t>
      </w:r>
    </w:p>
    <w:p w14:paraId="58E90406" w14:textId="77777777" w:rsidR="00914E83" w:rsidRDefault="00000000">
      <w:r>
        <w:t>Classify a student's academic risk using attendance percentage and average marks, and display an appropriate support recommendation.</w:t>
      </w:r>
    </w:p>
    <w:p w14:paraId="7E4C3D62" w14:textId="77777777" w:rsidR="00914E83" w:rsidRDefault="00000000">
      <w:pPr>
        <w:pStyle w:val="Heading2"/>
      </w:pPr>
      <w:r>
        <w:t>2. Objectives</w:t>
      </w:r>
    </w:p>
    <w:p w14:paraId="4DDBC552" w14:textId="77777777" w:rsidR="00914E83" w:rsidRDefault="00000000">
      <w:pPr>
        <w:pStyle w:val="ListBullet"/>
      </w:pPr>
      <w:r>
        <w:t>Accept attendance and average marks.</w:t>
      </w:r>
    </w:p>
    <w:p w14:paraId="032DCA36" w14:textId="77777777" w:rsidR="00914E83" w:rsidRDefault="00000000">
      <w:pPr>
        <w:pStyle w:val="ListBullet"/>
      </w:pPr>
      <w:r>
        <w:t>Validate input ranges.</w:t>
      </w:r>
    </w:p>
    <w:p w14:paraId="0EB330EB" w14:textId="77777777" w:rsidR="00914E83" w:rsidRDefault="00000000">
      <w:pPr>
        <w:pStyle w:val="ListBullet"/>
      </w:pPr>
      <w:r>
        <w:t>Classify students using explicit thresholds.</w:t>
      </w:r>
    </w:p>
    <w:p w14:paraId="0B685CCD" w14:textId="77777777" w:rsidR="00914E83" w:rsidRDefault="00000000">
      <w:pPr>
        <w:pStyle w:val="ListBullet"/>
      </w:pPr>
      <w:r>
        <w:t>Provide a simple recommendation for each risk category.</w:t>
      </w:r>
    </w:p>
    <w:p w14:paraId="3DBCDC25" w14:textId="77777777" w:rsidR="00914E83" w:rsidRDefault="00000000">
      <w:pPr>
        <w:pStyle w:val="Heading2"/>
      </w:pPr>
      <w:r>
        <w:t>3. Assumptions</w:t>
      </w:r>
    </w:p>
    <w:p w14:paraId="11564FB6" w14:textId="77777777" w:rsidR="00914E83" w:rsidRDefault="00000000">
      <w:pPr>
        <w:pStyle w:val="ListBullet"/>
      </w:pPr>
      <w:r>
        <w:t>Attendance is between 0 and 100%.</w:t>
      </w:r>
    </w:p>
    <w:p w14:paraId="373CAB8B" w14:textId="77777777" w:rsidR="00914E83" w:rsidRDefault="00000000">
      <w:pPr>
        <w:pStyle w:val="ListBullet"/>
      </w:pPr>
      <w:r>
        <w:t>Average marks are between 0 and 100.</w:t>
      </w:r>
    </w:p>
    <w:p w14:paraId="2D8DD6B4" w14:textId="77777777" w:rsidR="00914E83" w:rsidRDefault="00000000">
      <w:pPr>
        <w:pStyle w:val="ListBullet"/>
      </w:pPr>
      <w:r>
        <w:t>High risk: attendance below 60% or average marks below 40.</w:t>
      </w:r>
    </w:p>
    <w:p w14:paraId="35727DC0" w14:textId="77777777" w:rsidR="00914E83" w:rsidRDefault="00000000">
      <w:pPr>
        <w:pStyle w:val="ListBullet"/>
      </w:pPr>
      <w:r>
        <w:t>Medium risk: not high risk, but attendance below 75% or average marks below 60.</w:t>
      </w:r>
    </w:p>
    <w:p w14:paraId="044EF7BC" w14:textId="77777777" w:rsidR="00914E83" w:rsidRDefault="00000000">
      <w:pPr>
        <w:pStyle w:val="ListBullet"/>
      </w:pPr>
      <w:r>
        <w:t>All other cases are low risk. These thresholds are illustrative and not an official institutional policy.</w:t>
      </w:r>
    </w:p>
    <w:p w14:paraId="648297A0" w14:textId="77777777" w:rsidR="00914E83" w:rsidRDefault="00000000">
      <w:pPr>
        <w:pStyle w:val="Heading2"/>
      </w:pPr>
      <w:r>
        <w:t>4. Algorithm</w:t>
      </w:r>
    </w:p>
    <w:p w14:paraId="00FFB50A" w14:textId="77777777" w:rsidR="00914E83" w:rsidRDefault="00000000">
      <w:r>
        <w:t>1. Start.</w:t>
      </w:r>
    </w:p>
    <w:p w14:paraId="6CD0E0ED" w14:textId="77777777" w:rsidR="00914E83" w:rsidRDefault="00000000">
      <w:r>
        <w:t>2. Input attendance and average marks.</w:t>
      </w:r>
    </w:p>
    <w:p w14:paraId="2451C8F4" w14:textId="77777777" w:rsidR="00914E83" w:rsidRDefault="00000000">
      <w:r>
        <w:t>3. Validate both values are between 0 and 100.</w:t>
      </w:r>
    </w:p>
    <w:p w14:paraId="70970A62" w14:textId="77777777" w:rsidR="00914E83" w:rsidRDefault="00000000">
      <w:r>
        <w:t>4. If attendance &lt; 60 or marks &lt; 40, classify as high risk.</w:t>
      </w:r>
    </w:p>
    <w:p w14:paraId="6D765852" w14:textId="77777777" w:rsidR="00914E83" w:rsidRDefault="00000000">
      <w:r>
        <w:t>5. Otherwise, if attendance &lt; 75 or marks &lt; 60, classify as medium risk.</w:t>
      </w:r>
    </w:p>
    <w:p w14:paraId="70273267" w14:textId="77777777" w:rsidR="00914E83" w:rsidRDefault="00000000">
      <w:r>
        <w:t>6. Otherwise classify as low risk.</w:t>
      </w:r>
    </w:p>
    <w:p w14:paraId="2AC599EC" w14:textId="77777777" w:rsidR="00914E83" w:rsidRDefault="00000000">
      <w:r>
        <w:t>7. Display category and recommendation.</w:t>
      </w:r>
    </w:p>
    <w:p w14:paraId="79AEB9FD" w14:textId="77777777" w:rsidR="00914E83" w:rsidRDefault="00000000">
      <w:r>
        <w:t>8. Stop.</w:t>
      </w:r>
    </w:p>
    <w:p w14:paraId="3F221526" w14:textId="77777777" w:rsidR="00914E83" w:rsidRDefault="00000000">
      <w:pPr>
        <w:pStyle w:val="Heading2"/>
      </w:pPr>
      <w:r>
        <w:t>5. Flowchart</w:t>
      </w:r>
    </w:p>
    <w:p w14:paraId="19921E8F" w14:textId="77777777" w:rsidR="00914E83" w:rsidRDefault="00000000">
      <w:pPr>
        <w:pStyle w:val="Heading3"/>
      </w:pPr>
      <w:r>
        <w:t>Flowchart</w:t>
      </w:r>
    </w:p>
    <w:tbl>
      <w:tblPr>
        <w:tblW w:w="0" w:type="auto"/>
        <w:jc w:val="center"/>
        <w:tblLayout w:type="fixed"/>
        <w:tblLook w:val="04A0" w:firstRow="1" w:lastRow="0" w:firstColumn="1" w:lastColumn="0" w:noHBand="0" w:noVBand="1"/>
      </w:tblPr>
      <w:tblGrid>
        <w:gridCol w:w="7776"/>
      </w:tblGrid>
      <w:tr w:rsidR="00914E83" w14:paraId="60F4A7FA" w14:textId="77777777">
        <w:trPr>
          <w:jc w:val="center"/>
        </w:trPr>
        <w:tc>
          <w:tcPr>
            <w:tcW w:w="7776" w:type="dxa"/>
            <w:shd w:val="clear" w:color="auto" w:fill="D9EAF7"/>
            <w:vAlign w:val="center"/>
          </w:tcPr>
          <w:p w14:paraId="15AB1FEE" w14:textId="77777777" w:rsidR="00914E83" w:rsidRDefault="00000000">
            <w:pPr>
              <w:spacing w:after="0"/>
              <w:jc w:val="center"/>
            </w:pPr>
            <w:r>
              <w:rPr>
                <w:b/>
                <w:color w:val="17365D"/>
                <w:sz w:val="16"/>
              </w:rPr>
              <w:t>( START )</w:t>
            </w:r>
          </w:p>
        </w:tc>
      </w:tr>
      <w:tr w:rsidR="00914E83" w14:paraId="51A2FB08" w14:textId="77777777">
        <w:trPr>
          <w:jc w:val="center"/>
        </w:trPr>
        <w:tc>
          <w:tcPr>
            <w:tcW w:w="7776" w:type="dxa"/>
            <w:shd w:val="clear" w:color="auto" w:fill="F3F6F9"/>
            <w:vAlign w:val="center"/>
          </w:tcPr>
          <w:p w14:paraId="24DD1CB4" w14:textId="77777777" w:rsidR="00914E83" w:rsidRDefault="00000000">
            <w:pPr>
              <w:spacing w:after="0"/>
              <w:jc w:val="center"/>
            </w:pPr>
            <w:r>
              <w:rPr>
                <w:b/>
                <w:color w:val="2F5597"/>
              </w:rPr>
              <w:t>↓</w:t>
            </w:r>
          </w:p>
        </w:tc>
      </w:tr>
      <w:tr w:rsidR="00914E83" w14:paraId="39DB5752" w14:textId="77777777">
        <w:trPr>
          <w:jc w:val="center"/>
        </w:trPr>
        <w:tc>
          <w:tcPr>
            <w:tcW w:w="7776" w:type="dxa"/>
            <w:shd w:val="clear" w:color="auto" w:fill="F3F6F9"/>
            <w:vAlign w:val="center"/>
          </w:tcPr>
          <w:p w14:paraId="74855358" w14:textId="77777777" w:rsidR="00914E83" w:rsidRDefault="00000000">
            <w:pPr>
              <w:spacing w:after="0"/>
              <w:jc w:val="center"/>
            </w:pPr>
            <w:r>
              <w:rPr>
                <w:sz w:val="16"/>
              </w:rPr>
              <w:t>/ Input attendance % and average marks /</w:t>
            </w:r>
          </w:p>
        </w:tc>
      </w:tr>
      <w:tr w:rsidR="00914E83" w14:paraId="74CB2E12" w14:textId="77777777">
        <w:trPr>
          <w:jc w:val="center"/>
        </w:trPr>
        <w:tc>
          <w:tcPr>
            <w:tcW w:w="7776" w:type="dxa"/>
            <w:shd w:val="clear" w:color="auto" w:fill="F3F6F9"/>
            <w:vAlign w:val="center"/>
          </w:tcPr>
          <w:p w14:paraId="2EB1C479" w14:textId="77777777" w:rsidR="00914E83" w:rsidRDefault="00000000">
            <w:pPr>
              <w:spacing w:after="0"/>
              <w:jc w:val="center"/>
            </w:pPr>
            <w:r>
              <w:rPr>
                <w:b/>
                <w:color w:val="2F5597"/>
              </w:rPr>
              <w:t>↓</w:t>
            </w:r>
          </w:p>
        </w:tc>
      </w:tr>
      <w:tr w:rsidR="00914E83" w14:paraId="48872CA3" w14:textId="77777777">
        <w:trPr>
          <w:jc w:val="center"/>
        </w:trPr>
        <w:tc>
          <w:tcPr>
            <w:tcW w:w="7776" w:type="dxa"/>
            <w:shd w:val="clear" w:color="auto" w:fill="D9EAD3"/>
            <w:vAlign w:val="center"/>
          </w:tcPr>
          <w:p w14:paraId="31B359C2" w14:textId="77777777" w:rsidR="00914E83" w:rsidRDefault="00000000">
            <w:pPr>
              <w:spacing w:after="0"/>
              <w:jc w:val="center"/>
            </w:pPr>
            <w:r>
              <w:rPr>
                <w:sz w:val="16"/>
              </w:rPr>
              <w:t>[ Validate both values are between 0 and 100 ]</w:t>
            </w:r>
          </w:p>
        </w:tc>
      </w:tr>
      <w:tr w:rsidR="00914E83" w14:paraId="0FC478A7" w14:textId="77777777">
        <w:trPr>
          <w:jc w:val="center"/>
        </w:trPr>
        <w:tc>
          <w:tcPr>
            <w:tcW w:w="7776" w:type="dxa"/>
            <w:shd w:val="clear" w:color="auto" w:fill="F3F6F9"/>
            <w:vAlign w:val="center"/>
          </w:tcPr>
          <w:p w14:paraId="04C835CC" w14:textId="77777777" w:rsidR="00914E83" w:rsidRDefault="00000000">
            <w:pPr>
              <w:spacing w:after="0"/>
              <w:jc w:val="center"/>
            </w:pPr>
            <w:r>
              <w:rPr>
                <w:b/>
                <w:color w:val="2F5597"/>
              </w:rPr>
              <w:t>↓</w:t>
            </w:r>
          </w:p>
        </w:tc>
      </w:tr>
      <w:tr w:rsidR="00914E83" w14:paraId="074006FD" w14:textId="77777777">
        <w:trPr>
          <w:jc w:val="center"/>
        </w:trPr>
        <w:tc>
          <w:tcPr>
            <w:tcW w:w="7776" w:type="dxa"/>
            <w:shd w:val="clear" w:color="auto" w:fill="FFF2CC"/>
            <w:vAlign w:val="center"/>
          </w:tcPr>
          <w:p w14:paraId="7F555237" w14:textId="77777777" w:rsidR="00914E83" w:rsidRDefault="00000000">
            <w:pPr>
              <w:spacing w:after="0"/>
              <w:jc w:val="center"/>
            </w:pPr>
            <w:r>
              <w:rPr>
                <w:b/>
                <w:sz w:val="16"/>
              </w:rPr>
              <w:t>&lt; Attendance &lt; 60% OR marks &lt; 40? &gt;</w:t>
            </w:r>
          </w:p>
        </w:tc>
      </w:tr>
      <w:tr w:rsidR="00914E83" w14:paraId="6ED2EE65" w14:textId="77777777">
        <w:trPr>
          <w:jc w:val="center"/>
        </w:trPr>
        <w:tc>
          <w:tcPr>
            <w:tcW w:w="7776" w:type="dxa"/>
            <w:shd w:val="clear" w:color="auto" w:fill="F3F6F9"/>
            <w:vAlign w:val="center"/>
          </w:tcPr>
          <w:p w14:paraId="3E58C6E4" w14:textId="77777777" w:rsidR="00914E83" w:rsidRDefault="00000000">
            <w:pPr>
              <w:spacing w:after="0"/>
              <w:jc w:val="center"/>
            </w:pPr>
            <w:r>
              <w:rPr>
                <w:sz w:val="16"/>
              </w:rPr>
              <w:t>↓ Yes: HIGH RISK / No</w:t>
            </w:r>
          </w:p>
        </w:tc>
      </w:tr>
      <w:tr w:rsidR="00914E83" w14:paraId="6D84C071" w14:textId="77777777">
        <w:trPr>
          <w:jc w:val="center"/>
        </w:trPr>
        <w:tc>
          <w:tcPr>
            <w:tcW w:w="7776" w:type="dxa"/>
            <w:shd w:val="clear" w:color="auto" w:fill="D9EAD3"/>
            <w:vAlign w:val="center"/>
          </w:tcPr>
          <w:p w14:paraId="2D10832A" w14:textId="77777777" w:rsidR="00914E83" w:rsidRDefault="00000000">
            <w:pPr>
              <w:spacing w:after="0"/>
              <w:jc w:val="center"/>
            </w:pPr>
            <w:r>
              <w:rPr>
                <w:b/>
                <w:sz w:val="16"/>
              </w:rPr>
              <w:t>[ Check attendance &lt; 75% OR marks &lt; 60% ]</w:t>
            </w:r>
          </w:p>
        </w:tc>
      </w:tr>
      <w:tr w:rsidR="00914E83" w14:paraId="2185AF2A" w14:textId="77777777">
        <w:trPr>
          <w:jc w:val="center"/>
        </w:trPr>
        <w:tc>
          <w:tcPr>
            <w:tcW w:w="7776" w:type="dxa"/>
            <w:shd w:val="clear" w:color="auto" w:fill="F3F6F9"/>
            <w:vAlign w:val="center"/>
          </w:tcPr>
          <w:p w14:paraId="18D79541" w14:textId="77777777" w:rsidR="00914E83" w:rsidRDefault="00000000">
            <w:pPr>
              <w:spacing w:after="0"/>
              <w:jc w:val="center"/>
            </w:pPr>
            <w:r>
              <w:rPr>
                <w:sz w:val="16"/>
              </w:rPr>
              <w:t>↓ Yes: MEDIUM RISK / No: LOW RISK</w:t>
            </w:r>
          </w:p>
        </w:tc>
      </w:tr>
      <w:tr w:rsidR="00914E83" w14:paraId="5970B982" w14:textId="77777777">
        <w:trPr>
          <w:jc w:val="center"/>
        </w:trPr>
        <w:tc>
          <w:tcPr>
            <w:tcW w:w="7776" w:type="dxa"/>
            <w:shd w:val="clear" w:color="auto" w:fill="F3F6F9"/>
            <w:vAlign w:val="center"/>
          </w:tcPr>
          <w:p w14:paraId="209D9BDA" w14:textId="77777777" w:rsidR="00914E83" w:rsidRDefault="00000000">
            <w:pPr>
              <w:spacing w:after="0"/>
              <w:jc w:val="center"/>
            </w:pPr>
            <w:r>
              <w:rPr>
                <w:b/>
                <w:color w:val="2F5597"/>
              </w:rPr>
              <w:t>↓</w:t>
            </w:r>
          </w:p>
        </w:tc>
      </w:tr>
      <w:tr w:rsidR="00914E83" w14:paraId="3E4E3FA5" w14:textId="77777777">
        <w:trPr>
          <w:jc w:val="center"/>
        </w:trPr>
        <w:tc>
          <w:tcPr>
            <w:tcW w:w="7776" w:type="dxa"/>
            <w:shd w:val="clear" w:color="auto" w:fill="F3F6F9"/>
            <w:vAlign w:val="center"/>
          </w:tcPr>
          <w:p w14:paraId="54899CB9" w14:textId="77777777" w:rsidR="00914E83" w:rsidRDefault="00000000">
            <w:pPr>
              <w:spacing w:after="0"/>
              <w:jc w:val="center"/>
            </w:pPr>
            <w:r>
              <w:rPr>
                <w:sz w:val="16"/>
              </w:rPr>
              <w:t>/ Display risk category and recommendation /</w:t>
            </w:r>
          </w:p>
        </w:tc>
      </w:tr>
      <w:tr w:rsidR="00914E83" w14:paraId="3DF7386C" w14:textId="77777777">
        <w:trPr>
          <w:jc w:val="center"/>
        </w:trPr>
        <w:tc>
          <w:tcPr>
            <w:tcW w:w="7776" w:type="dxa"/>
            <w:shd w:val="clear" w:color="auto" w:fill="F3F6F9"/>
            <w:vAlign w:val="center"/>
          </w:tcPr>
          <w:p w14:paraId="5AEC7FFF" w14:textId="77777777" w:rsidR="00914E83" w:rsidRDefault="00000000">
            <w:pPr>
              <w:spacing w:after="0"/>
              <w:jc w:val="center"/>
            </w:pPr>
            <w:r>
              <w:rPr>
                <w:b/>
                <w:color w:val="2F5597"/>
              </w:rPr>
              <w:t>↓</w:t>
            </w:r>
          </w:p>
        </w:tc>
      </w:tr>
      <w:tr w:rsidR="00914E83" w14:paraId="361A5673" w14:textId="77777777">
        <w:trPr>
          <w:jc w:val="center"/>
        </w:trPr>
        <w:tc>
          <w:tcPr>
            <w:tcW w:w="7776" w:type="dxa"/>
            <w:shd w:val="clear" w:color="auto" w:fill="D9EAF7"/>
            <w:vAlign w:val="center"/>
          </w:tcPr>
          <w:p w14:paraId="503C5875" w14:textId="77777777" w:rsidR="00914E83" w:rsidRDefault="00000000">
            <w:pPr>
              <w:spacing w:after="0"/>
              <w:jc w:val="center"/>
            </w:pPr>
            <w:r>
              <w:rPr>
                <w:b/>
                <w:color w:val="17365D"/>
                <w:sz w:val="16"/>
              </w:rPr>
              <w:lastRenderedPageBreak/>
              <w:t>( END )</w:t>
            </w:r>
          </w:p>
        </w:tc>
      </w:tr>
    </w:tbl>
    <w:p w14:paraId="2B733A5E" w14:textId="77777777" w:rsidR="00914E83" w:rsidRDefault="00000000">
      <w:pPr>
        <w:ind w:left="288"/>
      </w:pPr>
      <w:r>
        <w:rPr>
          <w:rFonts w:ascii="Consolas" w:hAnsi="Consolas"/>
          <w:sz w:val="16"/>
        </w:rPr>
        <w:t xml:space="preserve">  (START)  →  [Input / initialise]  →  [Validate input]  →  &lt;Valid?&gt;</w:t>
      </w:r>
      <w:r>
        <w:rPr>
          <w:rFonts w:ascii="Consolas" w:hAnsi="Consolas"/>
          <w:sz w:val="16"/>
        </w:rPr>
        <w:br/>
        <w:t xml:space="preserve">                                  ├─ No → [Display error / request valid input] ─┐</w:t>
      </w:r>
      <w:r>
        <w:rPr>
          <w:rFonts w:ascii="Consolas" w:hAnsi="Consolas"/>
          <w:sz w:val="16"/>
        </w:rPr>
        <w:br/>
        <w:t xml:space="preserve">                                  └─ Yes → [Process according to algorithm] → [Display result] → (END)</w:t>
      </w:r>
      <w:r>
        <w:rPr>
          <w:rFonts w:ascii="Consolas" w:hAnsi="Consolas"/>
          <w:sz w:val="16"/>
        </w:rPr>
        <w:br/>
      </w:r>
    </w:p>
    <w:p w14:paraId="7E92F1A6" w14:textId="77777777" w:rsidR="00914E83" w:rsidRDefault="00000000">
      <w:r>
        <w:t>Note: This is a logical flowchart guide. For a formal graphical flowchart, replace or supplement it with a diagram using terminator, input/output, process, and decision symbols.</w:t>
      </w:r>
    </w:p>
    <w:p w14:paraId="664D74C6" w14:textId="77777777" w:rsidR="00914E83" w:rsidRDefault="00000000">
      <w:pPr>
        <w:pStyle w:val="Heading2"/>
      </w:pPr>
      <w:r>
        <w:t>6. Pseudocode</w:t>
      </w:r>
    </w:p>
    <w:p w14:paraId="4485B95B" w14:textId="77777777" w:rsidR="00914E83" w:rsidRDefault="00000000">
      <w:pPr>
        <w:pStyle w:val="CodeBlock"/>
        <w:keepLines/>
        <w:rPr>
          <w:rFonts w:hint="eastAsia"/>
        </w:rPr>
      </w:pPr>
      <w:r>
        <w:t>START</w:t>
      </w:r>
    </w:p>
    <w:p w14:paraId="5924A156" w14:textId="77777777" w:rsidR="00914E83" w:rsidRDefault="00000000">
      <w:pPr>
        <w:pStyle w:val="CodeBlock"/>
        <w:keepLines/>
        <w:rPr>
          <w:rFonts w:hint="eastAsia"/>
        </w:rPr>
      </w:pPr>
      <w:r>
        <w:t>INPUT attendance, average_marks</w:t>
      </w:r>
    </w:p>
    <w:p w14:paraId="6D4E52CE" w14:textId="77777777" w:rsidR="00914E83" w:rsidRDefault="00000000">
      <w:pPr>
        <w:pStyle w:val="CodeBlock"/>
        <w:keepLines/>
        <w:rPr>
          <w:rFonts w:hint="eastAsia"/>
        </w:rPr>
      </w:pPr>
      <w:r>
        <w:t>IF either value outside 0..100: PRINT invalid input; STOP</w:t>
      </w:r>
    </w:p>
    <w:p w14:paraId="70CB9E9F" w14:textId="77777777" w:rsidR="00914E83" w:rsidRDefault="00000000">
      <w:pPr>
        <w:pStyle w:val="CodeBlock"/>
        <w:keepLines/>
        <w:rPr>
          <w:rFonts w:hint="eastAsia"/>
        </w:rPr>
      </w:pPr>
      <w:r>
        <w:t>IF attendance &lt; 60 OR average_marks &lt; 40: risk = HIGH</w:t>
      </w:r>
    </w:p>
    <w:p w14:paraId="4E912848" w14:textId="77777777" w:rsidR="00914E83" w:rsidRDefault="00000000">
      <w:pPr>
        <w:pStyle w:val="CodeBlock"/>
        <w:keepLines/>
        <w:rPr>
          <w:rFonts w:hint="eastAsia"/>
        </w:rPr>
      </w:pPr>
      <w:r>
        <w:t>ELSE IF attendance &lt; 75 OR average_marks &lt; 60: risk = MEDIUM</w:t>
      </w:r>
    </w:p>
    <w:p w14:paraId="31C32900" w14:textId="77777777" w:rsidR="00914E83" w:rsidRDefault="00000000">
      <w:pPr>
        <w:pStyle w:val="CodeBlock"/>
        <w:keepLines/>
        <w:rPr>
          <w:rFonts w:hint="eastAsia"/>
        </w:rPr>
      </w:pPr>
      <w:r>
        <w:t>ELSE: risk = LOW</w:t>
      </w:r>
    </w:p>
    <w:p w14:paraId="2708AC7C" w14:textId="77777777" w:rsidR="00914E83" w:rsidRDefault="00000000">
      <w:pPr>
        <w:pStyle w:val="CodeBlock"/>
        <w:keepLines/>
        <w:rPr>
          <w:rFonts w:hint="eastAsia"/>
        </w:rPr>
      </w:pPr>
      <w:r>
        <w:t>PRINT risk and recommendation</w:t>
      </w:r>
    </w:p>
    <w:p w14:paraId="12CDCF77" w14:textId="77777777" w:rsidR="00914E83" w:rsidRDefault="00000000">
      <w:pPr>
        <w:pStyle w:val="CodeBlock"/>
        <w:keepLines/>
        <w:rPr>
          <w:rFonts w:hint="eastAsia"/>
        </w:rPr>
      </w:pPr>
      <w:r>
        <w:t>STOP</w:t>
      </w:r>
    </w:p>
    <w:p w14:paraId="7C9CC777" w14:textId="77777777" w:rsidR="00914E83" w:rsidRDefault="00000000">
      <w:pPr>
        <w:pStyle w:val="Heading2"/>
      </w:pPr>
      <w:r>
        <w:t>7. Python Source Code</w:t>
      </w:r>
    </w:p>
    <w:p w14:paraId="259D2C20" w14:textId="77777777" w:rsidR="00914E83" w:rsidRDefault="00000000">
      <w:pPr>
        <w:pStyle w:val="CodeBlock"/>
        <w:keepLines/>
        <w:rPr>
          <w:rFonts w:hint="eastAsia"/>
        </w:rPr>
      </w:pPr>
      <w:r>
        <w:t>try:</w:t>
      </w:r>
    </w:p>
    <w:p w14:paraId="19B27FE6" w14:textId="77777777" w:rsidR="00914E83" w:rsidRDefault="00000000">
      <w:pPr>
        <w:pStyle w:val="CodeBlock"/>
        <w:keepLines/>
        <w:rPr>
          <w:rFonts w:hint="eastAsia"/>
        </w:rPr>
      </w:pPr>
      <w:r>
        <w:t xml:space="preserve">    attendance = float(input("Enter attendance percentage (0-100): "))</w:t>
      </w:r>
    </w:p>
    <w:p w14:paraId="6FE15DD6" w14:textId="77777777" w:rsidR="00914E83" w:rsidRDefault="00000000">
      <w:pPr>
        <w:pStyle w:val="CodeBlock"/>
        <w:keepLines/>
        <w:rPr>
          <w:rFonts w:hint="eastAsia"/>
        </w:rPr>
      </w:pPr>
      <w:r>
        <w:t xml:space="preserve">    average_marks = float(input("Enter average marks (0-100): "))</w:t>
      </w:r>
    </w:p>
    <w:p w14:paraId="33D9DF4B" w14:textId="77777777" w:rsidR="00914E83" w:rsidRDefault="00000000">
      <w:pPr>
        <w:pStyle w:val="CodeBlock"/>
        <w:keepLines/>
        <w:rPr>
          <w:rFonts w:hint="eastAsia"/>
        </w:rPr>
      </w:pPr>
      <w:r>
        <w:t xml:space="preserve"> </w:t>
      </w:r>
    </w:p>
    <w:p w14:paraId="48580029" w14:textId="77777777" w:rsidR="00914E83" w:rsidRDefault="00000000">
      <w:pPr>
        <w:pStyle w:val="CodeBlock"/>
        <w:keepLines/>
        <w:rPr>
          <w:rFonts w:hint="eastAsia"/>
        </w:rPr>
      </w:pPr>
      <w:r>
        <w:t xml:space="preserve">    if not (0 &lt;= attendance &lt;= 100 and 0 &lt;= average_marks &lt;= 100):</w:t>
      </w:r>
    </w:p>
    <w:p w14:paraId="730AFC68" w14:textId="77777777" w:rsidR="00914E83" w:rsidRDefault="00000000">
      <w:pPr>
        <w:pStyle w:val="CodeBlock"/>
        <w:keepLines/>
        <w:rPr>
          <w:rFonts w:hint="eastAsia"/>
        </w:rPr>
      </w:pPr>
      <w:r>
        <w:t xml:space="preserve">        print("Invalid input. Both values must be between 0 and 100.")</w:t>
      </w:r>
    </w:p>
    <w:p w14:paraId="078227FB" w14:textId="77777777" w:rsidR="00914E83" w:rsidRDefault="00000000">
      <w:pPr>
        <w:pStyle w:val="CodeBlock"/>
        <w:keepLines/>
        <w:rPr>
          <w:rFonts w:hint="eastAsia"/>
        </w:rPr>
      </w:pPr>
      <w:r>
        <w:t xml:space="preserve">            risk = "HIGH"</w:t>
      </w:r>
    </w:p>
    <w:p w14:paraId="274487F3" w14:textId="77777777" w:rsidR="00914E83" w:rsidRDefault="00000000">
      <w:pPr>
        <w:pStyle w:val="CodeBlock"/>
        <w:keepLines/>
        <w:rPr>
          <w:rFonts w:hint="eastAsia"/>
        </w:rPr>
      </w:pPr>
      <w:r>
        <w:t xml:space="preserve">            advice = "Arrange academic mentoring and an attendance improvement plan."</w:t>
      </w:r>
    </w:p>
    <w:p w14:paraId="0B203EDC" w14:textId="77777777" w:rsidR="00914E83" w:rsidRDefault="00000000">
      <w:pPr>
        <w:pStyle w:val="CodeBlock"/>
        <w:keepLines/>
        <w:rPr>
          <w:rFonts w:hint="eastAsia"/>
        </w:rPr>
      </w:pPr>
      <w:r>
        <w:t xml:space="preserve">        elif attendance &lt; 75 or average_marks &lt; 60:</w:t>
      </w:r>
    </w:p>
    <w:p w14:paraId="6F183FA2" w14:textId="77777777" w:rsidR="00914E83" w:rsidRDefault="00000000">
      <w:pPr>
        <w:pStyle w:val="CodeBlock"/>
        <w:keepLines/>
        <w:rPr>
          <w:rFonts w:hint="eastAsia"/>
        </w:rPr>
      </w:pPr>
      <w:r>
        <w:t xml:space="preserve">            risk = "MEDIUM"</w:t>
      </w:r>
    </w:p>
    <w:p w14:paraId="104E0F28" w14:textId="77777777" w:rsidR="00914E83" w:rsidRDefault="00000000">
      <w:pPr>
        <w:pStyle w:val="CodeBlock"/>
        <w:keepLines/>
        <w:rPr>
          <w:rFonts w:hint="eastAsia"/>
        </w:rPr>
      </w:pPr>
      <w:r>
        <w:t xml:space="preserve">            advice = "Monitor progress and provide targeted academic support."</w:t>
      </w:r>
    </w:p>
    <w:p w14:paraId="1DA83B30" w14:textId="77777777" w:rsidR="00914E83" w:rsidRDefault="00000000">
      <w:pPr>
        <w:pStyle w:val="CodeBlock"/>
        <w:keepLines/>
        <w:rPr>
          <w:rFonts w:hint="eastAsia"/>
        </w:rPr>
      </w:pPr>
      <w:r>
        <w:t xml:space="preserve">        else:</w:t>
      </w:r>
    </w:p>
    <w:p w14:paraId="59F3691E" w14:textId="77777777" w:rsidR="00914E83" w:rsidRDefault="00000000">
      <w:pPr>
        <w:pStyle w:val="CodeBlock"/>
        <w:keepLines/>
        <w:rPr>
          <w:rFonts w:hint="eastAsia"/>
        </w:rPr>
      </w:pPr>
      <w:r>
        <w:t xml:space="preserve">            risk = "LOW"</w:t>
      </w:r>
    </w:p>
    <w:p w14:paraId="6A148514" w14:textId="77777777" w:rsidR="00914E83" w:rsidRDefault="00000000">
      <w:pPr>
        <w:pStyle w:val="CodeBlock"/>
        <w:keepLines/>
        <w:rPr>
          <w:rFonts w:hint="eastAsia"/>
        </w:rPr>
      </w:pPr>
      <w:r>
        <w:t xml:space="preserve">            advice = "Continue current study and attendance habits."</w:t>
      </w:r>
    </w:p>
    <w:p w14:paraId="304240A9" w14:textId="77777777" w:rsidR="00914E83" w:rsidRDefault="00000000">
      <w:pPr>
        <w:pStyle w:val="CodeBlock"/>
        <w:keepLines/>
        <w:rPr>
          <w:rFonts w:hint="eastAsia"/>
        </w:rPr>
      </w:pPr>
      <w:r>
        <w:t xml:space="preserve"> </w:t>
      </w:r>
    </w:p>
    <w:p w14:paraId="78B7588D" w14:textId="77777777" w:rsidR="00914E83" w:rsidRDefault="00000000">
      <w:pPr>
        <w:pStyle w:val="CodeBlock"/>
        <w:keepLines/>
        <w:rPr>
          <w:rFonts w:hint="eastAsia"/>
        </w:rPr>
      </w:pPr>
      <w:r>
        <w:t xml:space="preserve">        print("\n--- Academic Risk Assessment ---")</w:t>
      </w:r>
    </w:p>
    <w:p w14:paraId="2CCD0C2A" w14:textId="77777777" w:rsidR="00914E83" w:rsidRDefault="00000000">
      <w:pPr>
        <w:pStyle w:val="CodeBlock"/>
        <w:keepLines/>
        <w:rPr>
          <w:rFonts w:hint="eastAsia"/>
        </w:rPr>
      </w:pPr>
      <w:r>
        <w:t xml:space="preserve">        print(f"Attendance: {attendance:.2f}%")</w:t>
      </w:r>
    </w:p>
    <w:p w14:paraId="5158734F" w14:textId="77777777" w:rsidR="00914E83" w:rsidRDefault="00000000">
      <w:pPr>
        <w:pStyle w:val="CodeBlock"/>
        <w:keepLines/>
        <w:rPr>
          <w:rFonts w:hint="eastAsia"/>
        </w:rPr>
      </w:pPr>
      <w:r>
        <w:t xml:space="preserve">        print(f"Average marks: {average_marks:.2f}")</w:t>
      </w:r>
    </w:p>
    <w:p w14:paraId="494C858D" w14:textId="77777777" w:rsidR="00914E83" w:rsidRDefault="00000000">
      <w:pPr>
        <w:pStyle w:val="CodeBlock"/>
        <w:keepLines/>
        <w:rPr>
          <w:rFonts w:hint="eastAsia"/>
        </w:rPr>
      </w:pPr>
      <w:r>
        <w:t xml:space="preserve">        print(f"Risk category: {risk}")</w:t>
      </w:r>
    </w:p>
    <w:p w14:paraId="17AC42A0" w14:textId="77777777" w:rsidR="00914E83" w:rsidRDefault="00000000">
      <w:pPr>
        <w:pStyle w:val="CodeBlock"/>
        <w:keepLines/>
        <w:rPr>
          <w:rFonts w:hint="eastAsia"/>
        </w:rPr>
      </w:pPr>
      <w:r>
        <w:t xml:space="preserve">        print("Recommendation:", advice)</w:t>
      </w:r>
    </w:p>
    <w:p w14:paraId="4684A3C8" w14:textId="77777777" w:rsidR="00914E83" w:rsidRDefault="00000000">
      <w:pPr>
        <w:pStyle w:val="CodeBlock"/>
        <w:keepLines/>
        <w:rPr>
          <w:rFonts w:hint="eastAsia"/>
        </w:rPr>
      </w:pPr>
      <w:r>
        <w:t>except ValueError:</w:t>
      </w:r>
    </w:p>
    <w:p w14:paraId="698BF736" w14:textId="77777777" w:rsidR="00914E83" w:rsidRDefault="00000000">
      <w:pPr>
        <w:pStyle w:val="CodeBlock"/>
        <w:keepLines/>
        <w:rPr>
          <w:rFonts w:hint="eastAsia"/>
        </w:rPr>
      </w:pPr>
      <w:r>
        <w:t xml:space="preserve">    print("Please enter valid numeric values.")</w:t>
      </w:r>
    </w:p>
    <w:p w14:paraId="3997BE5D" w14:textId="77777777" w:rsidR="00914E83" w:rsidRDefault="00000000">
      <w:pPr>
        <w:pStyle w:val="Heading2"/>
      </w:pPr>
      <w:r>
        <w:t>8. Test Cases</w:t>
      </w:r>
    </w:p>
    <w:tbl>
      <w:tblPr>
        <w:tblStyle w:val="LightShading-Accent1"/>
        <w:tblW w:w="0" w:type="auto"/>
        <w:jc w:val="center"/>
        <w:tblLook w:val="04A0" w:firstRow="1" w:lastRow="0" w:firstColumn="1" w:lastColumn="0" w:noHBand="0" w:noVBand="1"/>
      </w:tblPr>
      <w:tblGrid>
        <w:gridCol w:w="3312"/>
        <w:gridCol w:w="3312"/>
        <w:gridCol w:w="3312"/>
      </w:tblGrid>
      <w:tr w:rsidR="00914E83" w14:paraId="1CD43E7C" w14:textId="77777777" w:rsidTr="00914E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D6ED745" w14:textId="77777777" w:rsidR="00914E83" w:rsidRDefault="00000000">
            <w:r>
              <w:rPr>
                <w:sz w:val="18"/>
              </w:rPr>
              <w:t>Test input</w:t>
            </w:r>
          </w:p>
        </w:tc>
        <w:tc>
          <w:tcPr>
            <w:tcW w:w="3312" w:type="dxa"/>
          </w:tcPr>
          <w:p w14:paraId="7045319A"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3312" w:type="dxa"/>
          </w:tcPr>
          <w:p w14:paraId="298CE259" w14:textId="77777777" w:rsidR="00914E8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14E83" w14:paraId="04F9530F"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56DDFD5" w14:textId="77777777" w:rsidR="00914E83" w:rsidRDefault="00000000">
            <w:r>
              <w:rPr>
                <w:sz w:val="16"/>
              </w:rPr>
              <w:t>Attendance 55, average 70</w:t>
            </w:r>
          </w:p>
        </w:tc>
        <w:tc>
          <w:tcPr>
            <w:tcW w:w="3312" w:type="dxa"/>
          </w:tcPr>
          <w:p w14:paraId="3330BE7A"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High risk due to attendance</w:t>
            </w:r>
          </w:p>
        </w:tc>
        <w:tc>
          <w:tcPr>
            <w:tcW w:w="3312" w:type="dxa"/>
          </w:tcPr>
          <w:p w14:paraId="70082ED3"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76249193"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BF42A68" w14:textId="77777777" w:rsidR="00914E83" w:rsidRDefault="00000000">
            <w:r>
              <w:rPr>
                <w:sz w:val="16"/>
              </w:rPr>
              <w:t>Attendance 80, average 50</w:t>
            </w:r>
          </w:p>
        </w:tc>
        <w:tc>
          <w:tcPr>
            <w:tcW w:w="3312" w:type="dxa"/>
          </w:tcPr>
          <w:p w14:paraId="110BCE52"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Medium risk due to marks</w:t>
            </w:r>
          </w:p>
        </w:tc>
        <w:tc>
          <w:tcPr>
            <w:tcW w:w="3312" w:type="dxa"/>
          </w:tcPr>
          <w:p w14:paraId="0CF6E10E"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r w:rsidR="00914E83" w14:paraId="7504DB80" w14:textId="77777777" w:rsidTr="00914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3F1BD25" w14:textId="77777777" w:rsidR="00914E83" w:rsidRDefault="00000000">
            <w:r>
              <w:rPr>
                <w:sz w:val="16"/>
              </w:rPr>
              <w:t>Attendance 85, average 75</w:t>
            </w:r>
          </w:p>
        </w:tc>
        <w:tc>
          <w:tcPr>
            <w:tcW w:w="3312" w:type="dxa"/>
          </w:tcPr>
          <w:p w14:paraId="1BF22151"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Low risk</w:t>
            </w:r>
          </w:p>
        </w:tc>
        <w:tc>
          <w:tcPr>
            <w:tcW w:w="3312" w:type="dxa"/>
          </w:tcPr>
          <w:p w14:paraId="32F4D10E" w14:textId="77777777" w:rsidR="00914E83" w:rsidRDefault="00000000">
            <w:pPr>
              <w:cnfStyle w:val="000000100000" w:firstRow="0" w:lastRow="0" w:firstColumn="0" w:lastColumn="0" w:oddVBand="0" w:evenVBand="0" w:oddHBand="1" w:evenHBand="0" w:firstRowFirstColumn="0" w:firstRowLastColumn="0" w:lastRowFirstColumn="0" w:lastRowLastColumn="0"/>
            </w:pPr>
            <w:r>
              <w:rPr>
                <w:sz w:val="16"/>
              </w:rPr>
              <w:t>To verify by running</w:t>
            </w:r>
          </w:p>
        </w:tc>
      </w:tr>
      <w:tr w:rsidR="00914E83" w14:paraId="32BC414F" w14:textId="77777777" w:rsidTr="00914E83">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665C066" w14:textId="77777777" w:rsidR="00914E83" w:rsidRDefault="00000000">
            <w:r>
              <w:rPr>
                <w:sz w:val="16"/>
              </w:rPr>
              <w:t>Attendance 110, average 60</w:t>
            </w:r>
          </w:p>
        </w:tc>
        <w:tc>
          <w:tcPr>
            <w:tcW w:w="3312" w:type="dxa"/>
          </w:tcPr>
          <w:p w14:paraId="1892EF7C"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Invalid input</w:t>
            </w:r>
          </w:p>
        </w:tc>
        <w:tc>
          <w:tcPr>
            <w:tcW w:w="3312" w:type="dxa"/>
          </w:tcPr>
          <w:p w14:paraId="57FA2723" w14:textId="77777777" w:rsidR="00914E83" w:rsidRDefault="00000000">
            <w:pPr>
              <w:cnfStyle w:val="000000000000" w:firstRow="0" w:lastRow="0" w:firstColumn="0" w:lastColumn="0" w:oddVBand="0" w:evenVBand="0" w:oddHBand="0" w:evenHBand="0" w:firstRowFirstColumn="0" w:firstRowLastColumn="0" w:lastRowFirstColumn="0" w:lastRowLastColumn="0"/>
            </w:pPr>
            <w:r>
              <w:rPr>
                <w:sz w:val="16"/>
              </w:rPr>
              <w:t>To verify by running</w:t>
            </w:r>
          </w:p>
        </w:tc>
      </w:tr>
    </w:tbl>
    <w:p w14:paraId="7B223422" w14:textId="77777777" w:rsidR="00914E83" w:rsidRDefault="00000000">
      <w:pPr>
        <w:pStyle w:val="Heading2"/>
      </w:pPr>
      <w:r>
        <w:t>9. Sample Output</w:t>
      </w:r>
    </w:p>
    <w:p w14:paraId="6A3704A5" w14:textId="77777777" w:rsidR="00914E83" w:rsidRDefault="00000000">
      <w:r>
        <w:t>Expected output depends on the entered values. Run the program using one of the test cases above and record the actual console output.</w:t>
      </w:r>
    </w:p>
    <w:p w14:paraId="5BBA175D" w14:textId="77777777" w:rsidR="00914E83" w:rsidRDefault="00000000">
      <w:r>
        <w:t>Example: attendance 85% and average marks 75 → risk category LOW.</w:t>
      </w:r>
    </w:p>
    <w:p w14:paraId="0D1F3A6F" w14:textId="77777777" w:rsidR="00914E83" w:rsidRDefault="00000000">
      <w:pPr>
        <w:pStyle w:val="Heading2"/>
      </w:pPr>
      <w:r>
        <w:t>10. Conclusion</w:t>
      </w:r>
    </w:p>
    <w:p w14:paraId="02115A2B" w14:textId="77777777" w:rsidR="00914E83" w:rsidRDefault="00000000">
      <w:r>
        <w:t>The classifier applies clear, illustrative thresholds to identify students who may benefit from additional academic support.</w:t>
      </w:r>
    </w:p>
    <w:p w14:paraId="6EBCCCAE" w14:textId="77777777" w:rsidR="00914E83" w:rsidRDefault="00000000">
      <w:r>
        <w:br w:type="page"/>
      </w:r>
    </w:p>
    <w:p w14:paraId="5C051DBB" w14:textId="77777777" w:rsidR="00914E83" w:rsidRDefault="00000000">
      <w:pPr>
        <w:pStyle w:val="Heading1"/>
      </w:pPr>
      <w:r>
        <w:lastRenderedPageBreak/>
        <w:t>Overall Conclusion</w:t>
      </w:r>
    </w:p>
    <w:p w14:paraId="4B527CB4" w14:textId="77777777" w:rsidR="00914E83" w:rsidRDefault="00000000">
      <w:r>
        <w:t>The ten case studies demonstrate how Python can be used to solve small practical problems through input handling, validation, arithmetic, decision-making, loops, and data structures. Writing algorithms and pseudocode before coding helps make each solution easier to understand and test. Before submission, all programs should be executed, their outputs checked against the test cases, actual screenshots inserted, and the files uploaded to the required GitHub repository.</w:t>
      </w:r>
    </w:p>
    <w:p w14:paraId="3686E334" w14:textId="77777777" w:rsidR="00914E83" w:rsidRDefault="00000000">
      <w:pPr>
        <w:pStyle w:val="Heading1"/>
      </w:pPr>
      <w:r>
        <w:t>GitHub Submission Checklist</w:t>
      </w:r>
    </w:p>
    <w:p w14:paraId="6FC70540" w14:textId="77777777" w:rsidR="00914E83" w:rsidRDefault="00000000">
      <w:r>
        <w:t>☐ Create a GitHub repository named Python-Activity-Based-Learning.</w:t>
      </w:r>
    </w:p>
    <w:p w14:paraId="41214D67" w14:textId="77777777" w:rsidR="00914E83" w:rsidRDefault="00000000">
      <w:r>
        <w:t>☐ Upload the ten .py source files using the filenames listed in this report.</w:t>
      </w:r>
    </w:p>
    <w:p w14:paraId="35A34AA6" w14:textId="77777777" w:rsidR="00914E83" w:rsidRDefault="00000000">
      <w:r>
        <w:t>☐ Upload the completed report after inserting actual screenshots and replacing any placeholders.</w:t>
      </w:r>
    </w:p>
    <w:p w14:paraId="5473A12A" w14:textId="77777777" w:rsidR="00914E83" w:rsidRDefault="00000000">
      <w:r>
        <w:t>☐ Create and upload graphical flowchart files if the faculty requires diagram images rather than textual flowchart guides.</w:t>
      </w:r>
    </w:p>
    <w:p w14:paraId="72FAA072" w14:textId="77777777" w:rsidR="00914E83" w:rsidRDefault="00000000">
      <w:r>
        <w:t>☐ Add a README.md file describing the project, programs, how to run them, and author details.</w:t>
      </w:r>
    </w:p>
    <w:p w14:paraId="13EA2D9A" w14:textId="77777777" w:rsidR="00914E83" w:rsidRDefault="00000000">
      <w:r>
        <w:t>☐ Verify that the repository contains all required files and opens correctly.</w:t>
      </w:r>
    </w:p>
    <w:p w14:paraId="19E42DE9" w14:textId="77777777" w:rsidR="00914E83" w:rsidRDefault="00000000">
      <w:r>
        <w:t>☐ Submit the repository URL to the faculty member or lab mentor.</w:t>
      </w:r>
    </w:p>
    <w:sectPr w:rsidR="00914E83"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6986" w14:textId="77777777" w:rsidR="00F30A4B" w:rsidRDefault="00F30A4B">
      <w:pPr>
        <w:spacing w:after="0" w:line="240" w:lineRule="auto"/>
      </w:pPr>
      <w:r>
        <w:separator/>
      </w:r>
    </w:p>
  </w:endnote>
  <w:endnote w:type="continuationSeparator" w:id="0">
    <w:p w14:paraId="3892ED66" w14:textId="77777777" w:rsidR="00F30A4B" w:rsidRDefault="00F30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B33C" w14:textId="6669137E" w:rsidR="00914E83" w:rsidRDefault="00000000">
    <w:pPr>
      <w:pStyle w:val="Footer"/>
      <w:jc w:val="center"/>
    </w:pPr>
    <w:r>
      <w:rPr>
        <w:sz w:val="16"/>
      </w:rPr>
      <w:t xml:space="preserve">Python Activity-Based Learning Report  •  </w:t>
    </w:r>
    <w:r>
      <w:fldChar w:fldCharType="begin"/>
    </w:r>
    <w:r>
      <w:instrText>PAGE</w:instrText>
    </w:r>
    <w:r>
      <w:fldChar w:fldCharType="separate"/>
    </w:r>
    <w:r w:rsidR="00F476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60ABE" w14:textId="77777777" w:rsidR="00F30A4B" w:rsidRDefault="00F30A4B">
      <w:pPr>
        <w:spacing w:after="0" w:line="240" w:lineRule="auto"/>
      </w:pPr>
      <w:r>
        <w:separator/>
      </w:r>
    </w:p>
  </w:footnote>
  <w:footnote w:type="continuationSeparator" w:id="0">
    <w:p w14:paraId="7963E9F0" w14:textId="77777777" w:rsidR="00F30A4B" w:rsidRDefault="00F30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085D" w14:textId="77777777" w:rsidR="00914E83" w:rsidRDefault="00000000">
    <w:pPr>
      <w:pStyle w:val="Header"/>
      <w:jc w:val="center"/>
    </w:pPr>
    <w:r>
      <w:rPr>
        <w:color w:val="646464"/>
        <w:sz w:val="16"/>
      </w:rPr>
      <w:t>PYTHON ACTIVITY-BASED LEARNING | CSM - SECTION 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832142">
    <w:abstractNumId w:val="8"/>
  </w:num>
  <w:num w:numId="2" w16cid:durableId="611790806">
    <w:abstractNumId w:val="6"/>
  </w:num>
  <w:num w:numId="3" w16cid:durableId="1007824057">
    <w:abstractNumId w:val="5"/>
  </w:num>
  <w:num w:numId="4" w16cid:durableId="1892375789">
    <w:abstractNumId w:val="4"/>
  </w:num>
  <w:num w:numId="5" w16cid:durableId="418986583">
    <w:abstractNumId w:val="7"/>
  </w:num>
  <w:num w:numId="6" w16cid:durableId="1320571274">
    <w:abstractNumId w:val="3"/>
  </w:num>
  <w:num w:numId="7" w16cid:durableId="1832676140">
    <w:abstractNumId w:val="2"/>
  </w:num>
  <w:num w:numId="8" w16cid:durableId="1946689280">
    <w:abstractNumId w:val="1"/>
  </w:num>
  <w:num w:numId="9" w16cid:durableId="90808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4E83"/>
    <w:rsid w:val="00AA1D8D"/>
    <w:rsid w:val="00B47730"/>
    <w:rsid w:val="00CB0664"/>
    <w:rsid w:val="00D413AC"/>
    <w:rsid w:val="00F30A4B"/>
    <w:rsid w:val="00F47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A09858-4A47-4D9B-A002-5FA74744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5772</Words>
  <Characters>32907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Activity-Based Learning Report</dc:title>
  <dc:subject>Ten Python case studies</dc:subject>
  <dc:creator>python-docx</dc:creator>
  <cp:keywords/>
  <dc:description>generated by python-docx</dc:description>
  <cp:lastModifiedBy>Mettlapalli Gayatri</cp:lastModifiedBy>
  <cp:revision>2</cp:revision>
  <dcterms:created xsi:type="dcterms:W3CDTF">2013-12-23T23:15:00Z</dcterms:created>
  <dcterms:modified xsi:type="dcterms:W3CDTF">2026-10-30T15:53:00Z</dcterms:modified>
  <cp:category/>
</cp:coreProperties>
</file>